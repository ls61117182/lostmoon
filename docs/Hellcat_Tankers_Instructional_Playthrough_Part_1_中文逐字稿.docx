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 xmlns:w="http://schemas.openxmlformats.org/wordprocessingml/2006/main">
        <w:pStyle w:val="Title"/>
      </w:pPr>
      <w:r xmlns:w="http://schemas.openxmlformats.org/wordprocessingml/2006/main">
        <w:t xml:space="preserve">地狱猫坦克 - 教学演示 第一部分</w:t>
      </w:r>
    </w:p>
    <w:p>
      <w:r xmlns:w="http://schemas.openxmlformats.org/wordprocessingml/2006/main">
        <w:t xml:space="preserve">YouTube 文字稿</w:t>
      </w:r>
    </w:p>
    <w:p>
      <w:r xmlns:w="http://schemas.openxmlformats.org/wordprocessingml/2006/main">
        <w:t xml:space="preserve">视频 ID：tSjRUabe2sg</w:t>
      </w:r>
    </w:p>
    <w:p>
      <w:r xmlns:w="http://schemas.openxmlformats.org/wordprocessingml/2006/main">
        <w:t xml:space="preserve">语言：英语</w:t>
      </w:r>
    </w:p>
    <w:p>
      <w:r xmlns:w="http://schemas.openxmlformats.org/wordprocessingml/2006/main">
        <w:t xml:space="preserve">字幕：自动生成</w:t>
      </w:r>
    </w:p>
    <w:p/>
    <w:p>
      <w:r xmlns:w="http://schemas.openxmlformats.org/wordprocessingml/2006/main">
        <w:t xml:space="preserve">[0:01] 大家好，我是Mike Lambo。这里是</w:t>
      </w:r>
    </w:p>
    <w:p>
      <w:r xmlns:w="http://schemas.openxmlformats.org/wordprocessingml/2006/main">
        <w:t xml:space="preserve">[0:04] 教学演示</w:t>
      </w:r>
    </w:p>
    <w:p>
      <w:r xmlns:w="http://schemas.openxmlformats.org/wordprocessingml/2006/main">
        <w:t xml:space="preserve">[0:07] 呃，对于地狱猫坦克来说，</w:t>
      </w:r>
    </w:p>
    <w:p>
      <w:r xmlns:w="http://schemas.openxmlformats.org/wordprocessingml/2006/main">
        <w:t xml:space="preserve">[0:11] 这是我最近玩的坦克游戏。</w:t>
      </w:r>
    </w:p>
    <w:p>
      <w:r xmlns:w="http://schemas.openxmlformats.org/wordprocessingml/2006/main">
        <w:t xml:space="preserve">[0:17] 我这里有一份地图的打印件，</w:t>
      </w:r>
    </w:p>
    <w:p>
      <w:r xmlns:w="http://schemas.openxmlformats.org/wordprocessingml/2006/main">
        <w:t xml:space="preserve">[0:22] 与第一个相关的图表</w:t>
      </w:r>
    </w:p>
    <w:p>
      <w:r xmlns:w="http://schemas.openxmlformats.org/wordprocessingml/2006/main">
        <w:t xml:space="preserve">[0:24] 战斗。</w:t>
      </w:r>
    </w:p>
    <w:p>
      <w:r xmlns:w="http://schemas.openxmlformats.org/wordprocessingml/2006/main">
        <w:t xml:space="preserve">[0:25] 我打算第一天就玩。这款游戏</w:t>
      </w:r>
    </w:p>
    <w:p>
      <w:r xmlns:w="http://schemas.openxmlformats.org/wordprocessingml/2006/main">
        <w:t xml:space="preserve">[0:28] 涵盖了阿拉科特战役</w:t>
      </w:r>
    </w:p>
    <w:p>
      <w:r xmlns:w="http://schemas.openxmlformats.org/wordprocessingml/2006/main">
        <w:t xml:space="preserve">[0:30] 法国，呃，1944年9月。它从</w:t>
      </w:r>
    </w:p>
    <w:p>
      <w:r xmlns:w="http://schemas.openxmlformats.org/wordprocessingml/2006/main">
        <w:t xml:space="preserve">[0:33] 从18号到29号，持续12天。</w:t>
      </w:r>
    </w:p>
    <w:p>
      <w:r xmlns:w="http://schemas.openxmlformats.org/wordprocessingml/2006/main">
        <w:t xml:space="preserve">[0:37] 这款游戏共有 12 张战斗地图。</w:t>
      </w:r>
    </w:p>
    <w:p>
      <w:r xmlns:w="http://schemas.openxmlformats.org/wordprocessingml/2006/main">
        <w:t xml:space="preserve">[0:40] 这个想法是，呃，你可以玩</w:t>
      </w:r>
    </w:p>
    <w:p>
      <w:r xmlns:w="http://schemas.openxmlformats.org/wordprocessingml/2006/main">
        <w:t xml:space="preserve">[0:42] 单独来看，但这个想法确实</w:t>
      </w:r>
    </w:p>
    <w:p>
      <w:r xmlns:w="http://schemas.openxmlformats.org/wordprocessingml/2006/main">
        <w:t xml:space="preserve">[0:43] 是要和他们玩一场战役。嗯，还有你</w:t>
      </w:r>
    </w:p>
    <w:p>
      <w:r xmlns:w="http://schemas.openxmlformats.org/wordprocessingml/2006/main">
        <w:t xml:space="preserve">[0:48] 掷骰子看看哪个</w:t>
      </w:r>
    </w:p>
    <w:p>
      <w:r xmlns:w="http://schemas.openxmlformats.org/wordprocessingml/2006/main">
        <w:t xml:space="preserve">[0:50] 天后你将真正面临战斗，</w:t>
      </w:r>
    </w:p>
    <w:p>
      <w:r xmlns:w="http://schemas.openxmlformats.org/wordprocessingml/2006/main">
        <w:t xml:space="preserve">[0:52] 因此，请进行这些特定的战斗</w:t>
      </w:r>
    </w:p>
    <w:p>
      <w:r xmlns:w="http://schemas.openxmlformats.org/wordprocessingml/2006/main">
        <w:t xml:space="preserve">[0:53] 以及你哪几天不这样做。</w:t>
      </w:r>
    </w:p>
    <w:p>
      <w:r xmlns:w="http://schemas.openxmlformats.org/wordprocessingml/2006/main">
        <w:t xml:space="preserve">[0:56] 嗯，你总是会在这两天中的任何一天开始。</w:t>
      </w:r>
    </w:p>
    <w:p>
      <w:r xmlns:w="http://schemas.openxmlformats.org/wordprocessingml/2006/main">
        <w:t xml:space="preserve">[0:58] 一两个，你总会以……结束</w:t>
      </w:r>
    </w:p>
    <w:p>
      <w:r xmlns:w="http://schemas.openxmlformats.org/wordprocessingml/2006/main">
        <w:t xml:space="preserve">[1:02] 第12天。你必须，你总是会玩这一天</w:t>
      </w:r>
    </w:p>
    <w:p>
      <w:r xmlns:w="http://schemas.openxmlformats.org/wordprocessingml/2006/main">
        <w:t xml:space="preserve">[1:04] 12，不管骰子点数是多少。但在</w:t>
      </w:r>
    </w:p>
    <w:p>
      <w:r xmlns:w="http://schemas.openxmlformats.org/wordprocessingml/2006/main">
        <w:t xml:space="preserve">[1:08] 那些日子，你会，你知道，</w:t>
      </w:r>
    </w:p>
    <w:p>
      <w:r xmlns:w="http://schemas.openxmlformats.org/wordprocessingml/2006/main">
        <w:t xml:space="preserve">[1:10] 你将随机选择</w:t>
      </w:r>
    </w:p>
    <w:p>
      <w:r xmlns:w="http://schemas.openxmlformats.org/wordprocessingml/2006/main">
        <w:t xml:space="preserve">[1:12] 可以玩好几天，最后你会……</w:t>
      </w:r>
    </w:p>
    <w:p>
      <w:r xmlns:w="http://schemas.openxmlformats.org/wordprocessingml/2006/main">
        <w:t xml:space="preserve">[1:14] 进行大约五到七场战斗</w:t>
      </w:r>
    </w:p>
    <w:p>
      <w:r>
        <w:t>[1:17] 通常在战役中。</w:t>
      </w:r>
    </w:p>
    <w:p>
      <w:r>
        <w:t>[1:20] 嗯，如果你的乘员人数更多，这个数字可以增加。</w:t>
      </w:r>
    </w:p>
    <w:p>
      <w:r xmlns:w="http://schemas.openxmlformats.org/wordprocessingml/2006/main">
        <w:t xml:space="preserve">[1:23] 退出太频繁了。嗯</w:t>
      </w:r>
    </w:p>
    <w:p>
      <w:r xmlns:w="http://schemas.openxmlformats.org/wordprocessingml/2006/main">
        <w:t xml:space="preserve">[1:29] 很难通过</w:t>
      </w:r>
    </w:p>
    <w:p>
      <w:r>
        <w:t>[1:31] 我必须说，整个战役，但是……</w:t>
      </w:r>
    </w:p>
    <w:p>
      <w:r xmlns:w="http://schemas.openxmlformats.org/wordprocessingml/2006/main">
        <w:t xml:space="preserve">[1:32] 真有趣</w:t>
      </w:r>
    </w:p>
    <w:p>
      <w:r xmlns:w="http://schemas.openxmlformats.org/wordprocessingml/2006/main">
        <w:t xml:space="preserve">[1:34] 以及那里的挑战。所以任何</w:t>
      </w:r>
    </w:p>
    <w:p>
      <w:r xmlns:w="http://schemas.openxmlformats.org/wordprocessingml/2006/main">
        <w:t xml:space="preserve">[1:36] 个人战很有可能获胜，但是</w:t>
      </w:r>
    </w:p>
    <w:p>
      <w:r xmlns:w="http://schemas.openxmlformats.org/wordprocessingml/2006/main">
        <w:t xml:space="preserve">[1:38] 争取拿下五、六或七场胜利</w:t>
      </w:r>
    </w:p>
    <w:p>
      <w:r xmlns:w="http://schemas.openxmlformats.org/wordprocessingml/2006/main">
        <w:t xml:space="preserve">[1:40] 连续完成是相当困难的。</w:t>
      </w:r>
    </w:p>
    <w:p>
      <w:r xmlns:w="http://schemas.openxmlformats.org/wordprocessingml/2006/main">
        <w:t xml:space="preserve">[1:43] 我想用这个做的其中一件事</w:t>
      </w:r>
    </w:p>
    <w:p>
      <w:r xmlns:w="http://schemas.openxmlformats.org/wordprocessingml/2006/main">
        <w:t xml:space="preserve">[1:45] 游戏是为了维持我所讲述的故事</w:t>
      </w:r>
    </w:p>
    <w:p>
      <w:r>
        <w:t>[1:48] 算是从《Lone Sherman》开始的，嗯</w:t>
      </w:r>
    </w:p>
    <w:p>
      <w:r xmlns:w="http://schemas.openxmlformats.org/wordprocessingml/2006/main">
        <w:t xml:space="preserve">[1:52] 这是一款非常成功的游戏</w:t>
      </w:r>
    </w:p>
    <w:p>
      <w:r xmlns:w="http://schemas.openxmlformats.org/wordprocessingml/2006/main">
        <w:t xml:space="preserve">[1:53] 对我来说。嗯，还有所有玩过那段游戏的人。</w:t>
      </w:r>
    </w:p>
    <w:p>
      <w:r xmlns:w="http://schemas.openxmlformats.org/wordprocessingml/2006/main">
        <w:t xml:space="preserve">[1:56] 游戏知道会知道它有点像</w:t>
      </w:r>
    </w:p>
    <w:p>
      <w:r xmlns:w="http://schemas.openxmlformats.org/wordprocessingml/2006/main">
        <w:t xml:space="preserve">[1:58] 表明这不是一款叙事游戏</w:t>
      </w:r>
    </w:p>
    <w:p>
      <w:r xmlns:w="http://schemas.openxmlformats.org/wordprocessingml/2006/main">
        <w:t xml:space="preserve">[2:00] 如此，但它创造了一种叙事，正如你</w:t>
      </w:r>
    </w:p>
    <w:p>
      <w:r xmlns:w="http://schemas.openxmlformats.org/wordprocessingml/2006/main">
        <w:t xml:space="preserve">[2:01] 播放它。这和那个类似，或者说它</w:t>
      </w:r>
    </w:p>
    <w:p>
      <w:r xmlns:w="http://schemas.openxmlformats.org/wordprocessingml/2006/main">
        <w:t xml:space="preserve">[2:05] 在不同的系统下运行，但它是</w:t>
      </w:r>
    </w:p>
    <w:p>
      <w:r xmlns:w="http://schemas.openxmlformats.org/wordprocessingml/2006/main">
        <w:t xml:space="preserve">[2:08] 类似地，它创造了一个</w:t>
      </w:r>
    </w:p>
    <w:p>
      <w:r xmlns:w="http://schemas.openxmlformats.org/wordprocessingml/2006/main">
        <w:t xml:space="preserve">[2:09] 叙述，而且实际上更多是那里</w:t>
      </w:r>
    </w:p>
    <w:p>
      <w:r xmlns:w="http://schemas.openxmlformats.org/wordprocessingml/2006/main">
        <w:t xml:space="preserve">[2:11] 这里还有更多事情正在发生。</w:t>
      </w:r>
    </w:p>
    <w:p>
      <w:r xmlns:w="http://schemas.openxmlformats.org/wordprocessingml/2006/main">
        <w:t xml:space="preserve">[2:13] 更详细一些。嗯，我们会得到一个</w:t>
      </w:r>
    </w:p>
    <w:p>
      <w:r xmlns:w="http://schemas.openxmlformats.org/wordprocessingml/2006/main">
        <w:t xml:space="preserve">[2:15] 有机会看到其中的一些，因为我们</w:t>
      </w:r>
    </w:p>
    <w:p>
      <w:r xmlns:w="http://schemas.openxmlformats.org/wordprocessingml/2006/main">
        <w:t xml:space="preserve">[2:18] 完整地演奏一遍。但这就是我</w:t>
      </w:r>
    </w:p>
    <w:p>
      <w:r xmlns:w="http://schemas.openxmlformats.org/wordprocessingml/2006/main">
        <w:t xml:space="preserve">[2:20] 想做的。我想说，我认为这是</w:t>
      </w:r>
    </w:p>
    <w:p>
      <w:r xmlns:w="http://schemas.openxmlformats.org/wordprocessingml/2006/main">
        <w:t xml:space="preserve">[2:22] 说实话，结果还不错。</w:t>
      </w:r>
    </w:p>
    <w:p>
      <w:r xmlns:w="http://schemas.openxmlformats.org/wordprocessingml/2006/main">
        <w:t xml:space="preserve">[2:26] 其中一部分是你可以升级你的</w:t>
      </w:r>
    </w:p>
    <w:p>
      <w:r>
        <w:t>[2:28] 乘员。</w:t>
      </w:r>
    </w:p>
    <w:p>
      <w:r xmlns:w="http://schemas.openxmlformats.org/wordprocessingml/2006/main">
        <w:t xml:space="preserve">[2:30] 所以你可以看到，我已经设置好了或者</w:t>
      </w:r>
    </w:p>
    <w:p>
      <w:r xmlns:w="http://schemas.openxmlformats.org/wordprocessingml/2006/main">
        <w:t xml:space="preserve">[2:33] 我正在为今天的工作做准备</w:t>
      </w:r>
    </w:p>
    <w:p>
      <w:r xmlns:w="http://schemas.openxmlformats.org/wordprocessingml/2006/main">
        <w:t xml:space="preserve">[2:35] 第一天的战斗。我所做的一切都是为了</w:t>
      </w:r>
    </w:p>
    <w:p>
      <w:r xmlns:w="http://schemas.openxmlformats.org/wordprocessingml/2006/main">
        <w:t xml:space="preserve">[2:36] 很远的地方是我的五个</w:t>
      </w:r>
    </w:p>
    <w:p>
      <w:r>
        <w:t>[2:39] 乘员们呃，进入他们的亲戚</w:t>
      </w:r>
    </w:p>
    <w:p>
      <w:r>
        <w:t>[2:41] 位置。所以我有了我的车长，</w:t>
      </w:r>
    </w:p>
    <w:p>
      <w:r xmlns:w="http://schemas.openxmlformats.org/wordprocessingml/2006/main">
        <w:t xml:space="preserve">[2:44] 我的装填手，我的炮手，我的驾驶员，还有我的</w:t>
      </w:r>
    </w:p>
    <w:p>
      <w:r xmlns:w="http://schemas.openxmlformats.org/wordprocessingml/2006/main">
        <w:t xml:space="preserve">[2:46] 助理司机。他们的编号是1。</w:t>
      </w:r>
    </w:p>
    <w:p>
      <w:r xmlns:w="http://schemas.openxmlformats.org/wordprocessingml/2006/main">
        <w:t xml:space="preserve">[2:48] 到五。</w:t>
      </w:r>
    </w:p>
    <w:p>
      <w:r xmlns:w="http://schemas.openxmlformats.org/wordprocessingml/2006/main">
        <w:t xml:space="preserve">[2:50] 嗯，你可以看到它们都是从那里开始的。</w:t>
      </w:r>
    </w:p>
    <w:p>
      <w:r xmlns:w="http://schemas.openxmlformats.org/wordprocessingml/2006/main">
        <w:t xml:space="preserve">[2:52] 嗯，处于初级水平。</w:t>
      </w:r>
    </w:p>
    <w:p>
      <w:r xmlns:w="http://schemas.openxmlformats.org/wordprocessingml/2006/main">
        <w:t xml:space="preserve">[2:56] 嗯，这意味着他们的资源有限。</w:t>
      </w:r>
    </w:p>
    <w:p>
      <w:r xmlns:w="http://schemas.openxmlformats.org/wordprocessingml/2006/main">
        <w:t xml:space="preserve">[2:58] 战斗经验。</w:t>
      </w:r>
    </w:p>
    <w:p>
      <w:r xmlns:w="http://schemas.openxmlformats.org/wordprocessingml/2006/main">
        <w:t xml:space="preserve">[3:01] 嗯，</w:t>
      </w:r>
    </w:p>
    <w:p>
      <w:r xmlns:w="http://schemas.openxmlformats.org/wordprocessingml/2006/main">
        <w:t xml:space="preserve">[3:03] 但正如我所说，你可以增加它或</w:t>
      </w:r>
    </w:p>
    <w:p>
      <w:r xmlns:w="http://schemas.openxmlformats.org/wordprocessingml/2006/main">
        <w:t xml:space="preserve">[3:05] 随着练习的进行，你会不断改进。就是这样。</w:t>
      </w:r>
    </w:p>
    <w:p>
      <w:r xmlns:w="http://schemas.openxmlformats.org/wordprocessingml/2006/main">
        <w:t xml:space="preserve">[3:07] 经验分为三个阶段吗？</w:t>
      </w:r>
    </w:p>
    <w:p>
      <w:r>
        <w:t>[3:09] 对于每位乘员来说。他们可以</w:t>
      </w:r>
    </w:p>
    <w:p>
      <w:r xmlns:w="http://schemas.openxmlformats.org/wordprocessingml/2006/main">
        <w:t xml:space="preserve">[3:11] 升级到一线经验级别，</w:t>
      </w:r>
    </w:p>
    <w:p>
      <w:r xmlns:w="http://schemas.openxmlformats.org/wordprocessingml/2006/main">
        <w:t xml:space="preserve">[3:14] 然后有经验的，</w:t>
      </w:r>
    </w:p>
    <w:p>
      <w:r xmlns:w="http://schemas.openxmlformats.org/wordprocessingml/2006/main">
        <w:t xml:space="preserve">[3:17] 这是最高级别。还有计数器</w:t>
      </w:r>
    </w:p>
    <w:p>
      <w:r xmlns:w="http://schemas.openxmlformats.org/wordprocessingml/2006/main">
        <w:t xml:space="preserve">[3:19] 来</w:t>
      </w:r>
    </w:p>
    <w:p>
      <w:r xmlns:w="http://schemas.openxmlformats.org/wordprocessingml/2006/main">
        <w:t xml:space="preserve">[3:21] 游戏和以往一样。你只需要</w:t>
      </w:r>
    </w:p>
    <w:p>
      <w:r xmlns:w="http://schemas.openxmlformats.org/wordprocessingml/2006/main">
        <w:t xml:space="preserve">[3:23] 想办法把它们打印到卡片上。</w:t>
      </w:r>
    </w:p>
    <w:p>
      <w:r xmlns:w="http://schemas.openxmlformats.org/wordprocessingml/2006/main">
        <w:t xml:space="preserve">[3:25] 然后把它们剪掉。Nice 需要这样做。你</w:t>
      </w:r>
    </w:p>
    <w:p>
      <w:r xmlns:w="http://schemas.openxmlformats.org/wordprocessingml/2006/main">
        <w:t xml:space="preserve">[3:28] 例如可以看到那里的司机有</w:t>
      </w:r>
    </w:p>
    <w:p>
      <w:r xmlns:w="http://schemas.openxmlformats.org/wordprocessingml/2006/main">
        <w:t xml:space="preserve">[3:29] 一个线路版本和一个经验丰富的</w:t>
      </w:r>
    </w:p>
    <w:p>
      <w:r xmlns:w="http://schemas.openxmlformats.org/wordprocessingml/2006/main">
        <w:t xml:space="preserve">[3:32] 版本。随着等级提升，他们可以</w:t>
      </w:r>
    </w:p>
    <w:p>
      <w:r xmlns:w="http://schemas.openxmlformats.org/wordprocessingml/2006/main">
        <w:t xml:space="preserve">[3:36] 它们更多，它们更有用。它们</w:t>
      </w:r>
    </w:p>
    <w:p>
      <w:r xmlns:w="http://schemas.openxmlformats.org/wordprocessingml/2006/main">
        <w:t xml:space="preserve">[3:38] 如果你愿意的话，还可以做更多的事情。</w:t>
      </w:r>
    </w:p>
    <w:p>
      <w:r xmlns:w="http://schemas.openxmlformats.org/wordprocessingml/2006/main">
        <w:t xml:space="preserve">[3:41] 嗯，我们来看看动作系统如何运作。</w:t>
      </w:r>
    </w:p>
    <w:p>
      <w:r xmlns:w="http://schemas.openxmlformats.org/wordprocessingml/2006/main">
        <w:t xml:space="preserve">[3:43] 当我们开始破解时，它就能奏效。地图是</w:t>
      </w:r>
    </w:p>
    <w:p>
      <w:r>
        <w:t>[3:47] 比《Lone Sherman》的地图更大</w:t>
      </w:r>
    </w:p>
    <w:p>
      <w:r>
        <w:t>[3:49] 就拥有更多六角格而言。这是</w:t>
      </w:r>
    </w:p>
    <w:p>
      <w:r xmlns:w="http://schemas.openxmlformats.org/wordprocessingml/2006/main">
        <w:t xml:space="preserve">[3:51] 物理尺寸相同，但数量更多</w:t>
      </w:r>
    </w:p>
    <w:p>
      <w:r xmlns:w="http://schemas.openxmlformats.org/wordprocessingml/2006/main">
        <w:t xml:space="preserve">[3:53] 这里有 hex。呃，我们正在这里讨论。</w:t>
      </w:r>
    </w:p>
    <w:p>
      <w:r>
        <w:t>[3:55] 九个六角格宽，大约相同的长度</w:t>
      </w:r>
    </w:p>
    <w:p>
      <w:r xmlns:w="http://schemas.openxmlformats.org/wordprocessingml/2006/main">
        <w:t xml:space="preserve">[3:59] 或者竖着拍。所以，还有很多。</w:t>
      </w:r>
    </w:p>
    <w:p>
      <w:r xmlns:w="http://schemas.openxmlformats.org/wordprocessingml/2006/main">
        <w:t xml:space="preserve">[4:02] 回旋余地，更大的回旋余地</w:t>
      </w:r>
    </w:p>
    <w:p>
      <w:r xmlns:w="http://schemas.openxmlformats.org/wordprocessingml/2006/main">
        <w:t xml:space="preserve">[4:04] 侧翼包抄和战术方法</w:t>
      </w:r>
    </w:p>
    <w:p>
      <w:r xmlns:w="http://schemas.openxmlformats.org/wordprocessingml/2006/main">
        <w:t xml:space="preserve">[4:07] 就是那种事。</w:t>
      </w:r>
    </w:p>
    <w:p>
      <w:r xmlns:w="http://schemas.openxmlformats.org/wordprocessingml/2006/main">
        <w:t xml:space="preserve">[4:09] 就我们得到的结果而言，</w:t>
      </w:r>
    </w:p>
    <w:p>
      <w:r xmlns:w="http://schemas.openxmlformats.org/wordprocessingml/2006/main">
        <w:t xml:space="preserve">[4:11] 就地图而言，我们有</w:t>
      </w:r>
    </w:p>
    <w:p>
      <w:r xmlns:w="http://schemas.openxmlformats.org/wordprocessingml/2006/main">
        <w:t xml:space="preserve">[4:13] 地形，我们有林地，也就是</w:t>
      </w:r>
    </w:p>
    <w:p>
      <w:r>
        <w:t>[4:14] 这里非常清楚。六角格密密麻麻地排列着</w:t>
      </w:r>
    </w:p>
    <w:p>
      <w:r>
        <w:t>[4:16] 树。我们有，我们有树的六角格</w:t>
      </w:r>
    </w:p>
    <w:p>
      <w:r>
        <w:t>[4:20] 哪些六角格区域树木较少？</w:t>
      </w:r>
    </w:p>
    <w:p>
      <w:r xmlns:w="http://schemas.openxmlformats.org/wordprocessingml/2006/main">
        <w:t xml:space="preserve">[4:22] 在其中，但是嗯，或者五棵树印在</w:t>
      </w:r>
    </w:p>
    <w:p>
      <w:r xmlns:w="http://schemas.openxmlformats.org/wordprocessingml/2006/main">
        <w:t xml:space="preserve">[4:25] 它们。坦克无法进入林地，但是</w:t>
      </w:r>
    </w:p>
    <w:p>
      <w:r>
        <w:t>[4:28] 他们可以进入树木的六角格。那种</w:t>
      </w:r>
    </w:p>
    <w:p>
      <w:r xmlns:w="http://schemas.openxmlformats.org/wordprocessingml/2006/main">
        <w:t xml:space="preserve">[4:30] 如果你喜欢的话，可以加一些树荫。我们还有</w:t>
      </w:r>
    </w:p>
    <w:p>
      <w:r xmlns:w="http://schemas.openxmlformats.org/wordprocessingml/2006/main">
        <w:t xml:space="preserve">[4:33] 有树篱。嗯，在这个游戏中</w:t>
      </w:r>
    </w:p>
    <w:p>
      <w:r xmlns:w="http://schemas.openxmlformats.org/wordprocessingml/2006/main">
        <w:t xml:space="preserve">[4:36] 它们阻挡了视线。就是这样。</w:t>
      </w:r>
    </w:p>
    <w:p>
      <w:r>
        <w:t>[4:38] 例如，与《Lone Sherman》不同，</w:t>
      </w:r>
    </w:p>
    <w:p>
      <w:r xmlns:w="http://schemas.openxmlformats.org/wordprocessingml/2006/main">
        <w:t xml:space="preserve">[4:40] 但它们并不能阻止运动。所以虽然</w:t>
      </w:r>
    </w:p>
    <w:p>
      <w:r xmlns:w="http://schemas.openxmlformats.org/wordprocessingml/2006/main">
        <w:t xml:space="preserve">[4:43] 坦克不能进入林地，它们可以</w:t>
      </w:r>
    </w:p>
    <w:p>
      <w:r xmlns:w="http://schemas.openxmlformats.org/wordprocessingml/2006/main">
        <w:t xml:space="preserve">[4:44] 冲破这些树篱，</w:t>
      </w:r>
    </w:p>
    <w:p>
      <w:r xmlns:w="http://schemas.openxmlformats.org/wordprocessingml/2006/main">
        <w:t xml:space="preserve">[4:48] 但他们甚至都看不透它们</w:t>
      </w:r>
    </w:p>
    <w:p>
      <w:r xmlns:w="http://schemas.openxmlformats.org/wordprocessingml/2006/main">
        <w:t xml:space="preserve">[4:49] 当它们相邻时。所以你可以</w:t>
      </w:r>
    </w:p>
    <w:p>
      <w:r xmlns:w="http://schemas.openxmlformats.org/wordprocessingml/2006/main">
        <w:t xml:space="preserve">[4:51] 真的，你知道，有一个坦克</w:t>
      </w:r>
    </w:p>
    <w:p>
      <w:r xmlns:w="http://schemas.openxmlformats.org/wordprocessingml/2006/main">
        <w:t xml:space="preserve">[4:52] 田野里，路上有一辆坦克，他们</w:t>
      </w:r>
    </w:p>
    <w:p>
      <w:r xmlns:w="http://schemas.openxmlformats.org/wordprocessingml/2006/main">
        <w:t xml:space="preserve">[4:53] 如果他们是……就看不见彼此</w:t>
      </w:r>
    </w:p>
    <w:p>
      <w:r xmlns:w="http://schemas.openxmlformats.org/wordprocessingml/2006/main">
        <w:t xml:space="preserve">[4:55] 嗯，对冲基金的另一面。</w:t>
      </w:r>
    </w:p>
    <w:p>
      <w:r>
        <w:t>[4:59] 建筑物六角格和这里面有什么</w:t>
      </w:r>
    </w:p>
    <w:p>
      <w:r xmlns:w="http://schemas.openxmlformats.org/wordprocessingml/2006/main">
        <w:t xml:space="preserve">[5:00] 游戏坦克进不去那些地方。所以它们是</w:t>
      </w:r>
    </w:p>
    <w:p>
      <w:r xmlns:w="http://schemas.openxmlformats.org/wordprocessingml/2006/main">
        <w:t xml:space="preserve">[5:03] 有点像是紧密排列的或</w:t>
      </w:r>
    </w:p>
    <w:p>
      <w:r xmlns:w="http://schemas.openxmlformats.org/wordprocessingml/2006/main">
        <w:t xml:space="preserve">[5:05] 大型建筑物，不适合放置油罐</w:t>
      </w:r>
    </w:p>
    <w:p>
      <w:r xmlns:w="http://schemas.openxmlformats.org/wordprocessingml/2006/main">
        <w:t xml:space="preserve">[5:09] 进入。要么那样，要么如果你喜欢</w:t>
      </w:r>
    </w:p>
    <w:p>
      <w:r xmlns:w="http://schemas.openxmlformats.org/wordprocessingml/2006/main">
        <w:t xml:space="preserve">[5:11] 再多一点</w:t>
      </w:r>
    </w:p>
    <w:p>
      <w:r xmlns:w="http://schemas.openxmlformats.org/wordprocessingml/2006/main">
        <w:t xml:space="preserve">[5:14] 叙述，也许，你知道，我们是</w:t>
      </w:r>
    </w:p>
    <w:p>
      <w:r xmlns:w="http://schemas.openxmlformats.org/wordprocessingml/2006/main">
        <w:t xml:space="preserve">[5:15] 担心他们充满</w:t>
      </w:r>
    </w:p>
    <w:p>
      <w:r xmlns:w="http://schemas.openxmlformats.org/wordprocessingml/2006/main">
        <w:t xml:space="preserve">[5:16] 步兵等等。所以，我们不去</w:t>
      </w:r>
    </w:p>
    <w:p>
      <w:r xmlns:w="http://schemas.openxmlformats.org/wordprocessingml/2006/main">
        <w:t xml:space="preserve">[5:18] 进去。你不能进去</w:t>
      </w:r>
    </w:p>
    <w:p>
      <w:r>
        <w:t>[5:19] 建筑物六角格。还有水。</w:t>
      </w:r>
    </w:p>
    <w:p>
      <w:r xmlns:w="http://schemas.openxmlformats.org/wordprocessingml/2006/main">
        <w:t xml:space="preserve">[5:22] 有些地图，你不能进入那些地图</w:t>
      </w:r>
    </w:p>
    <w:p>
      <w:r xmlns:w="http://schemas.openxmlformats.org/wordprocessingml/2006/main">
        <w:t xml:space="preserve">[5:23] 显然，要么在罐子里，嗯，分开</w:t>
      </w:r>
    </w:p>
    <w:p>
      <w:r xmlns:w="http://schemas.openxmlformats.org/wordprocessingml/2006/main">
        <w:t xml:space="preserve">[5:26] 从桥上。</w:t>
      </w:r>
    </w:p>
    <w:p>
      <w:r>
        <w:t>[5:28] 其他主要的六角格类型是字段，</w:t>
      </w:r>
    </w:p>
    <w:p>
      <w:r>
        <w:t>[5:31] 你知道，这些是清晰的六角格编号。</w:t>
      </w:r>
    </w:p>
    <w:p>
      <w:r xmlns:w="http://schemas.openxmlformats.org/wordprocessingml/2006/main">
        <w:t xml:space="preserve">[5:33] 有点绿，有点棕，那种木质的</w:t>
      </w:r>
    </w:p>
    <w:p>
      <w:r>
        <w:t>[5:34] 草地之类的东西，还有道路六角格，</w:t>
      </w:r>
    </w:p>
    <w:p>
      <w:r xmlns:w="http://schemas.openxmlformats.org/wordprocessingml/2006/main">
        <w:t xml:space="preserve">[5:37] 这些标记也相当清晰。</w:t>
      </w:r>
    </w:p>
    <w:p>
      <w:r>
        <w:t>[5:39] 所以六角格有不同类型的</w:t>
      </w:r>
    </w:p>
    <w:p>
      <w:r xmlns:w="http://schemas.openxmlformats.org/wordprocessingml/2006/main">
        <w:t xml:space="preserve">[5:40] 具有不同的</w:t>
      </w:r>
    </w:p>
    <w:p>
      <w:r xmlns:w="http://schemas.openxmlformats.org/wordprocessingml/2006/main">
        <w:t xml:space="preserve">[5:43] 嗯，对游戏玩法的影响。</w:t>
      </w:r>
    </w:p>
    <w:p>
      <w:r xmlns:w="http://schemas.openxmlformats.org/wordprocessingml/2006/main">
        <w:t xml:space="preserve">[5:46] 这里顶部显示了日期和</w:t>
      </w:r>
    </w:p>
    <w:p>
      <w:r xmlns:w="http://schemas.openxmlformats.org/wordprocessingml/2006/main">
        <w:t xml:space="preserve">[5:49] 战役的日期。所以当我</w:t>
      </w:r>
    </w:p>
    <w:p>
      <w:r xmlns:w="http://schemas.openxmlformats.org/wordprocessingml/2006/main">
        <w:t xml:space="preserve">[5:51] 说是18号的第一天</w:t>
      </w:r>
    </w:p>
    <w:p>
      <w:r xmlns:w="http://schemas.openxmlformats.org/wordprocessingml/2006/main">
        <w:t xml:space="preserve">[5:52] 9月44日。我们这里出现了一个情况。</w:t>
      </w:r>
    </w:p>
    <w:p>
      <w:r xmlns:w="http://schemas.openxmlformats.org/wordprocessingml/2006/main">
        <w:t xml:space="preserve">[5:55] 这就是你的状况</w:t>
      </w:r>
    </w:p>
    <w:p>
      <w:r xmlns:w="http://schemas.openxmlformats.org/wordprocessingml/2006/main">
        <w:t xml:space="preserve">[5:57] 地狱猫。六是最大值，因为它</w:t>
      </w:r>
    </w:p>
    <w:p>
      <w:r xmlns:w="http://schemas.openxmlformats.org/wordprocessingml/2006/main">
        <w:t xml:space="preserve">[5:59] 地图上写着你没有</w:t>
      </w:r>
    </w:p>
    <w:p>
      <w:r xmlns:w="http://schemas.openxmlformats.org/wordprocessingml/2006/main">
        <w:t xml:space="preserve">[6:01] 顶部需要一个计数器，因为</w:t>
      </w:r>
    </w:p>
    <w:p>
      <w:r xmlns:w="http://schemas.openxmlformats.org/wordprocessingml/2006/main">
        <w:t xml:space="preserve">[6:03] 嗯，上面印着六。这是一个</w:t>
      </w:r>
    </w:p>
    <w:p>
      <w:r xmlns:w="http://schemas.openxmlformats.org/wordprocessingml/2006/main">
        <w:t xml:space="preserve">[6:05] 初始状态。以及火势等级</w:t>
      </w:r>
    </w:p>
    <w:p>
      <w:r xmlns:w="http://schemas.openxmlformats.org/wordprocessingml/2006/main">
        <w:t xml:space="preserve">[6:08] 最多有三个，那就是</w:t>
      </w:r>
    </w:p>
    <w:p>
      <w:r xmlns:w="http://schemas.openxmlformats.org/wordprocessingml/2006/main">
        <w:t xml:space="preserve">[6:10] 也记录在这里。还有</w:t>
      </w:r>
    </w:p>
    <w:p>
      <w:r xmlns:w="http://schemas.openxmlformats.org/wordprocessingml/2006/main">
        <w:t xml:space="preserve">[6:11] 反驳</w:t>
      </w:r>
    </w:p>
    <w:p>
      <w:r xmlns:w="http://schemas.openxmlformats.org/wordprocessingml/2006/main">
        <w:t xml:space="preserve">[6:13] 嗯，用不同的数字盖住那些</w:t>
      </w:r>
    </w:p>
    <w:p>
      <w:r xmlns:w="http://schemas.openxmlformats.org/wordprocessingml/2006/main">
        <w:t xml:space="preserve">[6:15] 根据需要随时提供。所以条件</w:t>
      </w:r>
    </w:p>
    <w:p>
      <w:r xmlns:w="http://schemas.openxmlformats.org/wordprocessingml/2006/main">
        <w:t xml:space="preserve">[6:17] 显然反映了你的状态</w:t>
      </w:r>
    </w:p>
    <w:p>
      <w:r xmlns:w="http://schemas.openxmlformats.org/wordprocessingml/2006/main">
        <w:t xml:space="preserve">[6:19] 地狱猫一般都可以修复。</w:t>
      </w:r>
    </w:p>
    <w:p>
      <w:r xmlns:w="http://schemas.openxmlformats.org/wordprocessingml/2006/main">
        <w:t xml:space="preserve">[6:23] 还有，你知道，就像我在……中说的那样</w:t>
      </w:r>
    </w:p>
    <w:p>
      <w:r xmlns:w="http://schemas.openxmlformats.org/wordprocessingml/2006/main">
        <w:t xml:space="preserve">[6:25] 书，我一分钟都没提过。</w:t>
      </w:r>
    </w:p>
    <w:p>
      <w:r xmlns:w="http://schemas.openxmlformats.org/wordprocessingml/2006/main">
        <w:t xml:space="preserve">[6:26] 你知道，你受到了打击</w:t>
      </w:r>
    </w:p>
    <w:p>
      <w:r>
        <w:t>[6:27] 虎式坦克之类的东西，它使人半残</w:t>
      </w:r>
    </w:p>
    <w:p>
      <w:r xmlns:w="http://schemas.openxmlformats.org/wordprocessingml/2006/main">
        <w:t xml:space="preserve">[6:30] 然后你就可以跳出去了</w:t>
      </w:r>
    </w:p>
    <w:p>
      <w:r xmlns:w="http://schemas.openxmlformats.org/wordprocessingml/2006/main">
        <w:t xml:space="preserve">[6:31] 神奇地，你知道，把它修好了。但是</w:t>
      </w:r>
    </w:p>
    <w:p>
      <w:r>
        <w:t>[6:33] 你们乘员有能力修复</w:t>
      </w:r>
    </w:p>
    <w:p>
      <w:r xmlns:w="http://schemas.openxmlformats.org/wordprocessingml/2006/main">
        <w:t xml:space="preserve">[6:36] 某些东西，或许还能造个坦克</w:t>
      </w:r>
    </w:p>
    <w:p>
      <w:r xmlns:w="http://schemas.openxmlformats.org/wordprocessingml/2006/main">
        <w:t xml:space="preserve">[6:38] 比预想的更具操作性</w:t>
      </w:r>
    </w:p>
    <w:p>
      <w:r xmlns:w="http://schemas.openxmlformats.org/wordprocessingml/2006/main">
        <w:t xml:space="preserve">[6:39] 否则。所以，你知道，这不是</w:t>
      </w:r>
    </w:p>
    <w:p>
      <w:r xmlns:w="http://schemas.openxmlformats.org/wordprocessingml/2006/main">
        <w:t xml:space="preserve">[6:42] 这种情况实际上并没有被记录下来，</w:t>
      </w:r>
    </w:p>
    <w:p>
      <w:r xmlns:w="http://schemas.openxmlformats.org/wordprocessingml/2006/main">
        <w:t xml:space="preserve">[6:44] 你知道，洞上的凹痕和那个</w:t>
      </w:r>
    </w:p>
    <w:p>
      <w:r xmlns:w="http://schemas.openxmlformats.org/wordprocessingml/2006/main">
        <w:t xml:space="preserve">[6:46] 诸如此类的东西，甚至是孔洞之类的。</w:t>
      </w:r>
    </w:p>
    <w:p>
      <w:r xmlns:w="http://schemas.openxmlformats.org/wordprocessingml/2006/main">
        <w:t xml:space="preserve">[6:48] 这是它的这是它的它的状况这是</w:t>
      </w:r>
    </w:p>
    <w:p>
      <w:r xmlns:w="http://schemas.openxmlformats.org/wordprocessingml/2006/main">
        <w:t xml:space="preserve">[6:51] 损坏导致坦克无法继续行驶</w:t>
      </w:r>
    </w:p>
    <w:p>
      <w:r xmlns:w="http://schemas.openxmlformats.org/wordprocessingml/2006/main">
        <w:t xml:space="preserve">[6:53] 高效或正常运转。</w:t>
      </w:r>
    </w:p>
    <w:p>
      <w:r xmlns:w="http://schemas.openxmlformats.org/wordprocessingml/2006/main">
        <w:t xml:space="preserve">[6:56] 而且你的病情越严重，就越少</w:t>
      </w:r>
    </w:p>
    <w:p>
      <w:r xmlns:w="http://schemas.openxmlformats.org/wordprocessingml/2006/main">
        <w:t xml:space="preserve">[6:58] 你掷的骰子越多，你掷的骰子就越少。</w:t>
      </w:r>
    </w:p>
    <w:p>
      <w:r xmlns:w="http://schemas.openxmlformats.org/wordprocessingml/2006/main">
        <w:t xml:space="preserve">[6:59] 我们开始的时候会看看这个问题。</w:t>
      </w:r>
    </w:p>
    <w:p>
      <w:r xmlns:w="http://schemas.openxmlformats.org/wordprocessingml/2006/main">
        <w:t xml:space="preserve">[7:01] 正在播放。</w:t>
      </w:r>
    </w:p>
    <w:p>
      <w:r xmlns:w="http://schemas.openxmlformats.org/wordprocessingml/2006/main">
        <w:t xml:space="preserve">[7:03] 嗯，这里的标记是用来标记的</w:t>
      </w:r>
    </w:p>
    <w:p>
      <w:r xmlns:w="http://schemas.openxmlformats.org/wordprocessingml/2006/main">
        <w:t xml:space="preserve">[7:06] 炮塔是否装弹。</w:t>
      </w:r>
    </w:p>
    <w:p>
      <w:r xmlns:w="http://schemas.openxmlformats.org/wordprocessingml/2006/main">
        <w:t xml:space="preserve">[7:08] 我们总是从加载状态开始。</w:t>
      </w:r>
    </w:p>
    <w:p>
      <w:r>
        <w:t>[7:12] 车长的处境可能好也可能坏</w:t>
      </w:r>
    </w:p>
    <w:p>
      <w:r>
        <w:t>[7:15] 和你在《Lone Sherman》里看到的类似。</w:t>
      </w:r>
    </w:p>
    <w:p>
      <w:r xmlns:w="http://schemas.openxmlformats.org/wordprocessingml/2006/main">
        <w:t xml:space="preserve">[7:17] 嗯，以及由此产生的不同效果</w:t>
      </w:r>
    </w:p>
    <w:p>
      <w:r xmlns:w="http://schemas.openxmlformats.org/wordprocessingml/2006/main">
        <w:t xml:space="preserve">[7:20] 这款游戏或者其他一些类似的游戏，但是</w:t>
      </w:r>
    </w:p>
    <w:p>
      <w:r xmlns:w="http://schemas.openxmlformats.org/wordprocessingml/2006/main">
        <w:t xml:space="preserve">[7:22] 还有更多效果。嗯。</w:t>
      </w:r>
    </w:p>
    <w:p>
      <w:r xmlns:w="http://schemas.openxmlformats.org/wordprocessingml/2006/main">
        <w:t xml:space="preserve">[7:25] 地狱猫是一款敞篷坦克</w:t>
      </w:r>
    </w:p>
    <w:p>
      <w:r xmlns:w="http://schemas.openxmlformats.org/wordprocessingml/2006/main">
        <w:t xml:space="preserve">[7:27] 当然，所以没有严格意义上的孵化，但仍然</w:t>
      </w:r>
    </w:p>
    <w:p>
      <w:r>
        <w:t>[7:28] 车长可以出去巡视周围环境</w:t>
      </w:r>
    </w:p>
    <w:p>
      <w:r xmlns:w="http://schemas.openxmlformats.org/wordprocessingml/2006/main">
        <w:t xml:space="preserve">[7:30] 或者更安全地塞进里面。</w:t>
      </w:r>
    </w:p>
    <w:p>
      <w:r xmlns:w="http://schemas.openxmlformats.org/wordprocessingml/2006/main">
        <w:t xml:space="preserve">[7:33] 有，有，有相当大的</w:t>
      </w:r>
    </w:p>
    <w:p>
      <w:r xmlns:w="http://schemas.openxmlformats.org/wordprocessingml/2006/main">
        <w:t xml:space="preserve">[7:35] 在这场比赛中占据内线优势，</w:t>
      </w:r>
    </w:p>
    <w:p>
      <w:r xmlns:w="http://schemas.openxmlformats.org/wordprocessingml/2006/main">
        <w:t xml:space="preserve">[7:37] 我希望嗯，当然在孤独的沙里</w:t>
      </w:r>
    </w:p>
    <w:p>
      <w:r xmlns:w="http://schemas.openxmlformats.org/wordprocessingml/2006/main">
        <w:t xml:space="preserve">[7:40] 我觉得很多人都倾向于去</w:t>
      </w:r>
    </w:p>
    <w:p>
      <w:r>
        <w:t>[7:42] 他们的车长站在那里</w:t>
      </w:r>
    </w:p>
    <w:p>
      <w:r xmlns:w="http://schemas.openxmlformats.org/wordprocessingml/2006/main">
        <w:t xml:space="preserve">[7:43] 因为缺点不多</w:t>
      </w:r>
    </w:p>
    <w:p>
      <w:r xmlns:w="http://schemas.openxmlformats.org/wordprocessingml/2006/main">
        <w:t xml:space="preserve">[7:45] 除了待在室内更安全之外。</w:t>
      </w:r>
    </w:p>
    <w:p>
      <w:r xmlns:w="http://schemas.openxmlformats.org/wordprocessingml/2006/main">
        <w:t xml:space="preserve">[7:47] 但实际上，这样做是有好处的</w:t>
      </w:r>
    </w:p>
    <w:p>
      <w:r xmlns:w="http://schemas.openxmlformats.org/wordprocessingml/2006/main">
        <w:t xml:space="preserve">[7:49] 既在 Sovat 中，又在外面。</w:t>
      </w:r>
    </w:p>
    <w:p>
      <w:r xmlns:w="http://schemas.openxmlformats.org/wordprocessingml/2006/main">
        <w:t xml:space="preserve">[7:51] 所以，这其中还有一些需要决定的地方。</w:t>
      </w:r>
    </w:p>
    <w:p>
      <w:r xmlns:w="http://schemas.openxmlformats.org/wordprocessingml/2006/main">
        <w:t xml:space="preserve">[7:52] 在那里制作。</w:t>
      </w:r>
    </w:p>
    <w:p>
      <w:r xmlns:w="http://schemas.openxmlformats.org/wordprocessingml/2006/main">
        <w:t xml:space="preserve">[7:55] 好的。那么我们继续进行设置。</w:t>
      </w:r>
    </w:p>
    <w:p>
      <w:r xmlns:w="http://schemas.openxmlformats.org/wordprocessingml/2006/main">
        <w:t xml:space="preserve">[7:57] 迅速来到这里。对于第一场战斗，我是</w:t>
      </w:r>
    </w:p>
    <w:p>
      <w:r xmlns:w="http://schemas.openxmlformats.org/wordprocessingml/2006/main">
        <w:t xml:space="preserve">[7:59] 这里说的目标是</w:t>
      </w:r>
    </w:p>
    <w:p>
      <w:r xmlns:w="http://schemas.openxmlformats.org/wordprocessingml/2006/main">
        <w:t xml:space="preserve">[8:00] 揭露所有潜在敌人。嗯，</w:t>
      </w:r>
    </w:p>
    <w:p>
      <w:r xmlns:w="http://schemas.openxmlformats.org/wordprocessingml/2006/main">
        <w:t xml:space="preserve">[8:03] 有一个潜在的计数器</w:t>
      </w:r>
    </w:p>
    <w:p>
      <w:r xmlns:w="http://schemas.openxmlformats.org/wordprocessingml/2006/main">
        <w:t xml:space="preserve">[8:05] 敌人，也就是这个问号</w:t>
      </w:r>
    </w:p>
    <w:p>
      <w:r xmlns:w="http://schemas.openxmlformats.org/wordprocessingml/2006/main">
        <w:t xml:space="preserve">[8:08] 计数器。我们不知道那是什么，但是</w:t>
      </w:r>
    </w:p>
    <w:p>
      <w:r xmlns:w="http://schemas.openxmlformats.org/wordprocessingml/2006/main">
        <w:t xml:space="preserve">[8:12] 我们必须揭露它们。所以，目标</w:t>
      </w:r>
    </w:p>
    <w:p>
      <w:r xmlns:w="http://schemas.openxmlformats.org/wordprocessingml/2006/main">
        <w:t xml:space="preserve">[8:14] 是为了揭示这一切。只有</w:t>
      </w:r>
    </w:p>
    <w:p>
      <w:r xmlns:w="http://schemas.openxmlformats.org/wordprocessingml/2006/main">
        <w:t xml:space="preserve">[8:16] 这张地图上有两个。事实上，</w:t>
      </w:r>
    </w:p>
    <w:p>
      <w:r xmlns:w="http://schemas.openxmlformats.org/wordprocessingml/2006/main">
        <w:t xml:space="preserve">[8:18] 任何地图上最多只能有两个。</w:t>
      </w:r>
    </w:p>
    <w:p>
      <w:r xmlns:w="http://schemas.openxmlformats.org/wordprocessingml/2006/main">
        <w:t xml:space="preserve">[8:21] 这些不是会成为的地图</w:t>
      </w:r>
    </w:p>
    <w:p>
      <w:r xmlns:w="http://schemas.openxmlformats.org/wordprocessingml/2006/main">
        <w:t xml:space="preserve">[8:22] 计数器太多，让人很尴尬</w:t>
      </w:r>
    </w:p>
    <w:p>
      <w:r xmlns:w="http://schemas.openxmlformats.org/wordprocessingml/2006/main">
        <w:t xml:space="preserve">[8:23] 而且很麻烦。嗯，你知道，就是一般情况。</w:t>
      </w:r>
    </w:p>
    <w:p>
      <w:r xmlns:w="http://schemas.openxmlformats.org/wordprocessingml/2006/main">
        <w:t xml:space="preserve">[8:26] 运行流畅。呃，我们需要</w:t>
      </w:r>
    </w:p>
    <w:p>
      <w:r xmlns:w="http://schemas.openxmlformats.org/wordprocessingml/2006/main">
        <w:t xml:space="preserve">[8:29] 揭露它们，查明它们是什么，</w:t>
      </w:r>
    </w:p>
    <w:p>
      <w:r xmlns:w="http://schemas.openxmlformats.org/wordprocessingml/2006/main">
        <w:t xml:space="preserve">[8:30] 然后朝地图外的方向移动</w:t>
      </w:r>
    </w:p>
    <w:p>
      <w:r xmlns:w="http://schemas.openxmlformats.org/wordprocessingml/2006/main">
        <w:t xml:space="preserve">[8:32] 红色箭头。所以，这就是我们所知道的全部内容。</w:t>
      </w:r>
    </w:p>
    <w:p>
      <w:r xmlns:w="http://schemas.openxmlformats.org/wordprocessingml/2006/main">
        <w:t xml:space="preserve">[8:33] 目前正在做这件事。你知道，</w:t>
      </w:r>
    </w:p>
    <w:p>
      <w:r xmlns:w="http://schemas.openxmlformats.org/wordprocessingml/2006/main">
        <w:t xml:space="preserve">[8:34] 早期。我们明白，我们并非唯一</w:t>
      </w:r>
    </w:p>
    <w:p>
      <w:r xmlns:w="http://schemas.openxmlformats.org/wordprocessingml/2006/main">
        <w:t xml:space="preserve">[8:35] 技术。这不是一架孤零零的地狱猫。我们是</w:t>
      </w:r>
    </w:p>
    <w:p>
      <w:r xmlns:w="http://schemas.openxmlformats.org/wordprocessingml/2006/main">
        <w:t xml:space="preserve">[8:38] 我们唯一能控制的</w:t>
      </w:r>
    </w:p>
    <w:p>
      <w:r xmlns:w="http://schemas.openxmlformats.org/wordprocessingml/2006/main">
        <w:t xml:space="preserve">[8:39] 游戏，但游戏承认</w:t>
      </w:r>
    </w:p>
    <w:p>
      <w:r xmlns:w="http://schemas.openxmlformats.org/wordprocessingml/2006/main">
        <w:t xml:space="preserve">[8:40] 周围还有其他美军部队。</w:t>
      </w:r>
    </w:p>
    <w:p>
      <w:r xmlns:w="http://schemas.openxmlformats.org/wordprocessingml/2006/main">
        <w:t xml:space="preserve">[8:43] 事实上，当时有很多这样的人。</w:t>
      </w:r>
    </w:p>
    <w:p>
      <w:r xmlns:w="http://schemas.openxmlformats.org/wordprocessingml/2006/main">
        <w:t xml:space="preserve">[8:45] 所以，你知道，我们不，我们不</w:t>
      </w:r>
    </w:p>
    <w:p>
      <w:r xmlns:w="http://schemas.openxmlformats.org/wordprocessingml/2006/main">
        <w:t xml:space="preserve">[8:48] 必须摧毁所有坦克</w:t>
      </w:r>
    </w:p>
    <w:p>
      <w:r xmlns:w="http://schemas.openxmlformats.org/wordprocessingml/2006/main">
        <w:t xml:space="preserve">[8:49] 每场比赛都是如此。</w:t>
      </w:r>
    </w:p>
    <w:p>
      <w:r xmlns:w="http://schemas.openxmlformats.org/wordprocessingml/2006/main">
        <w:t xml:space="preserve">[8:53] 有些战斗日需要你摧毁</w:t>
      </w:r>
    </w:p>
    <w:p>
      <w:r xmlns:w="http://schemas.openxmlformats.org/wordprocessingml/2006/main">
        <w:t xml:space="preserve">[8:56] 在你面前的某些类型的敌方坦克</w:t>
      </w:r>
    </w:p>
    <w:p>
      <w:r xmlns:w="http://schemas.openxmlformats.org/wordprocessingml/2006/main">
        <w:t xml:space="preserve">[8:59] 让开。呃，这个不会，但有些</w:t>
      </w:r>
    </w:p>
    <w:p>
      <w:r xmlns:w="http://schemas.openxmlformats.org/wordprocessingml/2006/main">
        <w:t xml:space="preserve">[9:02] 确实如此，同时也揭示了其潜力</w:t>
      </w:r>
    </w:p>
    <w:p>
      <w:r xmlns:w="http://schemas.openxmlformats.org/wordprocessingml/2006/main">
        <w:t xml:space="preserve">[9:04] 敌人。嗯，摧毁的优势</w:t>
      </w:r>
    </w:p>
    <w:p>
      <w:r xmlns:w="http://schemas.openxmlformats.org/wordprocessingml/2006/main">
        <w:t xml:space="preserve">[9:07] 德国坦克就是每次你这样做的时候</w:t>
      </w:r>
    </w:p>
    <w:p>
      <w:r xmlns:w="http://schemas.openxmlformats.org/wordprocessingml/2006/main">
        <w:t xml:space="preserve">[9:09] 所以，用你的地狱猫战斗机的火力，你就能</w:t>
      </w:r>
    </w:p>
    <w:p>
      <w:r>
        <w:t>[9:12] 提升你乘员的等级。如果你</w:t>
      </w:r>
    </w:p>
    <w:p>
      <w:r xmlns:w="http://schemas.openxmlformats.org/wordprocessingml/2006/main">
        <w:t xml:space="preserve">[9:15] 进入战斗的后期阶段</w:t>
      </w:r>
    </w:p>
    <w:p>
      <w:r xmlns:w="http://schemas.openxmlformats.org/wordprocessingml/2006/main">
        <w:t xml:space="preserve">[9:16] 而且你其实并没有提升多少等级，</w:t>
      </w:r>
    </w:p>
    <w:p>
      <w:r xmlns:w="http://schemas.openxmlformats.org/wordprocessingml/2006/main">
        <w:t xml:space="preserve">[9:18] 你会在这些方面遇到困难</w:t>
      </w:r>
    </w:p>
    <w:p>
      <w:r xmlns:w="http://schemas.openxmlformats.org/wordprocessingml/2006/main">
        <w:t xml:space="preserve">[9:20] 后来的日子。所以虽然你可以得到</w:t>
      </w:r>
    </w:p>
    <w:p>
      <w:r xmlns:w="http://schemas.openxmlformats.org/wordprocessingml/2006/main">
        <w:t xml:space="preserve">[9:22] 通过早期战斗，没有太多</w:t>
      </w:r>
    </w:p>
    <w:p>
      <w:r xmlns:w="http://schemas.openxmlformats.org/wordprocessingml/2006/main">
        <w:t xml:space="preserve">[9:24] 如果你想的话，有很多动作场面，最好</w:t>
      </w:r>
    </w:p>
    <w:p>
      <w:r xmlns:w="http://schemas.openxmlformats.org/wordprocessingml/2006/main">
        <w:t xml:space="preserve">[9:26] 到</w:t>
      </w:r>
    </w:p>
    <w:p>
      <w:r xmlns:w="http://schemas.openxmlformats.org/wordprocessingml/2006/main">
        <w:t xml:space="preserve">[9:27] 嗯，其实并没有我想象的那么简单</w:t>
      </w:r>
    </w:p>
    <w:p>
      <w:r xmlns:w="http://schemas.openxmlformats.org/wordprocessingml/2006/main">
        <w:t xml:space="preserve">[9:29] 发出了那种声音，但因为坦克</w:t>
      </w:r>
    </w:p>
    <w:p>
      <w:r xmlns:w="http://schemas.openxmlformats.org/wordprocessingml/2006/main">
        <w:t xml:space="preserve">[9:31] 会来找你，但是，嗯，有时候</w:t>
      </w:r>
    </w:p>
    <w:p>
      <w:r xmlns:w="http://schemas.openxmlformats.org/wordprocessingml/2006/main">
        <w:t xml:space="preserve">[9:34] 最好至少与其中一人或多人互动。</w:t>
      </w:r>
    </w:p>
    <w:p>
      <w:r xmlns:w="http://schemas.openxmlformats.org/wordprocessingml/2006/main">
        <w:t xml:space="preserve">[9:35] 每场战斗开始</w:t>
      </w:r>
    </w:p>
    <w:p>
      <w:r xmlns:w="http://schemas.openxmlformats.org/wordprocessingml/2006/main">
        <w:t xml:space="preserve">[9:37] 提升你的队员等级</w:t>
      </w:r>
    </w:p>
    <w:p>
      <w:r xmlns:w="http://schemas.openxmlformats.org/wordprocessingml/2006/main">
        <w:t xml:space="preserve">[9:40] 趁你还没错过机会。</w:t>
      </w:r>
    </w:p>
    <w:p>
      <w:r xmlns:w="http://schemas.openxmlformats.org/wordprocessingml/2006/main">
        <w:t xml:space="preserve">[9:44] 那么，我们接下来要看操作说明，</w:t>
      </w:r>
    </w:p>
    <w:p>
      <w:r xmlns:w="http://schemas.openxmlformats.org/wordprocessingml/2006/main">
        <w:t xml:space="preserve">[9:45] 安装说明接着说要放置一个</w:t>
      </w:r>
    </w:p>
    <w:p>
      <w:r>
        <w:t>[9:48] 四号坦克. 所以，我这里有一个。</w:t>
      </w:r>
    </w:p>
    <w:p>
      <w:r xmlns:w="http://schemas.openxmlformats.org/wordprocessingml/2006/main">
        <w:t xml:space="preserve">[9:51] 嗯，你可以看到这里的坦克类型。</w:t>
      </w:r>
    </w:p>
    <w:p>
      <w:r xmlns:w="http://schemas.openxmlformats.org/wordprocessingml/2006/main">
        <w:t xml:space="preserve">[9:52] 我们会拥有德国坦克</w:t>
      </w:r>
    </w:p>
    <w:p>
      <w:r>
        <w:t>[9:53] 虎式坦克。在这场战斗中，我们不是。</w:t>
      </w:r>
    </w:p>
    <w:p>
      <w:r xmlns:w="http://schemas.openxmlformats.org/wordprocessingml/2006/main">
        <w:t xml:space="preserve">[9:55] 打算在比赛初期就看到任何情况</w:t>
      </w:r>
    </w:p>
    <w:p>
      <w:r xmlns:w="http://schemas.openxmlformats.org/wordprocessingml/2006/main">
        <w:t xml:space="preserve">[9:57] 因为它们有点吓人。嗯，还有那里</w:t>
      </w:r>
    </w:p>
    <w:p>
      <w:r xmlns:w="http://schemas.openxmlformats.org/wordprocessingml/2006/main">
        <w:t xml:space="preserve">[10:00] 不会有很多。你可以得到</w:t>
      </w:r>
    </w:p>
    <w:p>
      <w:r>
        <w:t>[10:01] 贯穿整个战役，而且很可能</w:t>
      </w:r>
    </w:p>
    <w:p>
      <w:r xmlns:w="http://schemas.openxmlformats.org/wordprocessingml/2006/main">
        <w:t xml:space="preserve">[10:02] 只看到两三个。没有</w:t>
      </w:r>
    </w:p>
    <w:p>
      <w:r xmlns:w="http://schemas.openxmlformats.org/wordprocessingml/2006/main">
        <w:t xml:space="preserve">[10:04] 后面还有几场战斗，你</w:t>
      </w:r>
    </w:p>
    <w:p>
      <w:r>
        <w:t>[10:06] 棋盘上先出现一只虎式坦克，但并非</w:t>
      </w:r>
    </w:p>
    <w:p>
      <w:r xmlns:w="http://schemas.openxmlformats.org/wordprocessingml/2006/main">
        <w:t xml:space="preserve">[10:07] 太多了。嗯，</w:t>
      </w:r>
    </w:p>
    <w:p>
      <w:r xmlns:w="http://schemas.openxmlformats.org/wordprocessingml/2006/main">
        <w:t xml:space="preserve">[10:10] 黑豹坦克，它们是当时德国最流行的坦克。</w:t>
      </w:r>
    </w:p>
    <w:p>
      <w:r xmlns:w="http://schemas.openxmlformats.org/wordprocessingml/2006/main">
        <w:t xml:space="preserve">[10:13] 该区域当时的油罐。所以，</w:t>
      </w:r>
    </w:p>
    <w:p>
      <w:r xmlns:w="http://schemas.openxmlformats.org/wordprocessingml/2006/main">
        <w:t xml:space="preserve">[10:14] 阿拉库尔因《地狱猫》系列电影而闻名</w:t>
      </w:r>
    </w:p>
    <w:p>
      <w:r xmlns:w="http://schemas.openxmlformats.org/wordprocessingml/2006/main">
        <w:t xml:space="preserve">[10:17] 黑豹坦克大战。所以，你会看到</w:t>
      </w:r>
    </w:p>
    <w:p>
      <w:r xmlns:w="http://schemas.openxmlformats.org/wordprocessingml/2006/main">
        <w:t xml:space="preserve">[10:19] 周围有很多黑豹队球迷。嗯，我有</w:t>
      </w:r>
    </w:p>
    <w:p>
      <w:r>
        <w:t>[10:22] 这里有 四号坦克。我不太确定。</w:t>
      </w:r>
    </w:p>
    <w:p>
      <w:r xmlns:w="http://schemas.openxmlformats.org/wordprocessingml/2006/main">
        <w:t xml:space="preserve">[10:23] 当时还剩下那么多人吗？</w:t>
      </w:r>
    </w:p>
    <w:p>
      <w:r xmlns:w="http://schemas.openxmlformats.org/wordprocessingml/2006/main">
        <w:t xml:space="preserve">[10:25] 但我把它们放进去是因为我喜欢它们</w:t>
      </w:r>
    </w:p>
    <w:p>
      <w:r xmlns:w="http://schemas.openxmlformats.org/wordprocessingml/2006/main">
        <w:t xml:space="preserve">[10:27] 它们是很好的中型坦克。</w:t>
      </w:r>
    </w:p>
    <w:p>
      <w:r xmlns:w="http://schemas.openxmlformats.org/wordprocessingml/2006/main">
        <w:t xml:space="preserve">[10:29] 嗯，我需要一些清淡的东西，</w:t>
      </w:r>
    </w:p>
    <w:p>
      <w:r xmlns:w="http://schemas.openxmlformats.org/wordprocessingml/2006/main">
        <w:t xml:space="preserve">[10:32] 相当弱。呃，所以我选择……</w:t>
      </w:r>
    </w:p>
    <w:p>
      <w:r xmlns:w="http://schemas.openxmlformats.org/wordprocessingml/2006/main">
        <w:t xml:space="preserve">[10:35] 这里好像有辆美洲狮牌的装甲车。</w:t>
      </w:r>
    </w:p>
    <w:p>
      <w:r xmlns:w="http://schemas.openxmlformats.org/wordprocessingml/2006/main">
        <w:t xml:space="preserve">[10:38] 那种带炮塔的装甲车之类的东西。嗯，还有。</w:t>
      </w:r>
    </w:p>
    <w:p>
      <w:r xmlns:w="http://schemas.openxmlformats.org/wordprocessingml/2006/main">
        <w:t xml:space="preserve">[10:40] 上面有统计数据，我们会有的</w:t>
      </w:r>
    </w:p>
    <w:p>
      <w:r xmlns:w="http://schemas.openxmlformats.org/wordprocessingml/2006/main">
        <w:t xml:space="preserve">[10:41] 稍后看。所以我们有一个</w:t>
      </w:r>
    </w:p>
    <w:p>
      <w:r>
        <w:t>[10:43] 我是 四号坦克。我们要开始设置了。</w:t>
      </w:r>
    </w:p>
    <w:p>
      <w:r xmlns:w="http://schemas.openxmlformats.org/wordprocessingml/2006/main">
        <w:t xml:space="preserve">[10:44] 上面说把它放在一个随机的地方</w:t>
      </w:r>
    </w:p>
    <w:p>
      <w:r>
        <w:t>[10:48] 编号的六角格。你可以看到有</w:t>
      </w:r>
    </w:p>
    <w:p>
      <w:r>
        <w:t>[10:49] 某些六角格数，数字为 2 到 12。</w:t>
      </w:r>
    </w:p>
    <w:p>
      <w:r xmlns:w="http://schemas.openxmlformats.org/wordprocessingml/2006/main">
        <w:t xml:space="preserve">[10:52] 换句话说，就是掷2d6。所以我掷了一个</w:t>
      </w:r>
    </w:p>
    <w:p>
      <w:r>
        <w:t>[10:54] 那里有九个。所以我要找到六角格。</w:t>
      </w:r>
    </w:p>
    <w:p>
      <w:r>
        <w:t>[10:55] 九，这实际上是这里的出口六角格数。</w:t>
      </w:r>
    </w:p>
    <w:p>
      <w:r xmlns:w="http://schemas.openxmlformats.org/wordprocessingml/2006/main">
        <w:t xml:space="preserve">[10:57] 我要去的地方。</w:t>
      </w:r>
    </w:p>
    <w:p>
      <w:r xmlns:w="http://schemas.openxmlformats.org/wordprocessingml/2006/main">
        <w:t xml:space="preserve">[10:58] 那就从那里开始。然后</w:t>
      </w:r>
    </w:p>
    <w:p>
      <w:r xmlns:w="http://schemas.openxmlformats.org/wordprocessingml/2006/main">
        <w:t xml:space="preserve">[11:00] 它说呃，面对一个随机可访问的</w:t>
      </w:r>
    </w:p>
    <w:p>
      <w:r>
        <w:t>[11:03] 六角格。所以你得到了这个小</w:t>
      </w:r>
    </w:p>
    <w:p>
      <w:r xmlns:w="http://schemas.openxmlformats.org/wordprocessingml/2006/main">
        <w:t xml:space="preserve">[11:06] 指南针在这里的右上角。所以一个</w:t>
      </w:r>
    </w:p>
    <w:p>
      <w:r xmlns:w="http://schemas.openxmlformats.org/wordprocessingml/2006/main">
        <w:t xml:space="preserve">[11:09] 是正向上，4 是向下，然后</w:t>
      </w:r>
    </w:p>
    <w:p>
      <w:r xmlns:w="http://schemas.openxmlformats.org/wordprocessingml/2006/main">
        <w:t xml:space="preserve">[11:11] 你可以看到二、三、四、五、六</w:t>
      </w:r>
    </w:p>
    <w:p>
      <w:r xmlns:w="http://schemas.openxmlformats.org/wordprocessingml/2006/main">
        <w:t xml:space="preserve">[11:12] 顺时针绕着</w:t>
      </w:r>
    </w:p>
    <w:p>
      <w:r xmlns:w="http://schemas.openxmlformats.org/wordprocessingml/2006/main">
        <w:t xml:space="preserve">[11:14] 沿着指南针的方向走。所以我要走了</w:t>
      </w:r>
    </w:p>
    <w:p>
      <w:r xmlns:w="http://schemas.openxmlformats.org/wordprocessingml/2006/main">
        <w:t xml:space="preserve">[11:16] 再掷一次骰子，然后计算一下</w:t>
      </w:r>
    </w:p>
    <w:p>
      <w:r xmlns:w="http://schemas.openxmlformats.org/wordprocessingml/2006/main">
        <w:t xml:space="preserve">[11:18] 它朝向哪个方向。它将是</w:t>
      </w:r>
    </w:p>
    <w:p>
      <w:r xmlns:w="http://schemas.openxmlformats.org/wordprocessingml/2006/main">
        <w:t xml:space="preserve">[11:19] 面向五号方向，这意味着</w:t>
      </w:r>
    </w:p>
    <w:p>
      <w:r xmlns:w="http://schemas.openxmlformats.org/wordprocessingml/2006/main">
        <w:t xml:space="preserve">[11:21] 它会朝下放置。现在，</w:t>
      </w:r>
    </w:p>
    <w:p>
      <w:r>
        <w:t>[11:24] 当它说面对一个可访问的六角格时，</w:t>
      </w:r>
    </w:p>
    <w:p>
      <w:r>
        <w:t>[11:26] 这意味着面对一个六角格，其中</w:t>
      </w:r>
    </w:p>
    <w:p>
      <w:r xmlns:w="http://schemas.openxmlformats.org/wordprocessingml/2006/main">
        <w:t xml:space="preserve">[11:28] 如果需要的话，坦克可以移动。所以，它</w:t>
      </w:r>
    </w:p>
    <w:p>
      <w:r xmlns:w="http://schemas.openxmlformats.org/wordprocessingml/2006/main">
        <w:t xml:space="preserve">[11:32] 本来不会开始面对那里。</w:t>
      </w:r>
    </w:p>
    <w:p>
      <w:r xmlns:w="http://schemas.openxmlformats.org/wordprocessingml/2006/main">
        <w:t xml:space="preserve">[11:33] 因为那不在地图上，而且那不是一个</w:t>
      </w:r>
    </w:p>
    <w:p>
      <w:r>
        <w:t>[11:35] 可访问的六角格。而且那也不是为</w:t>
      </w:r>
    </w:p>
    <w:p>
      <w:r xmlns:w="http://schemas.openxmlformats.org/wordprocessingml/2006/main">
        <w:t xml:space="preserve">[11:37] 原因相同。但除此之外，</w:t>
      </w:r>
    </w:p>
    <w:p>
      <w:r>
        <w:t>[11:39] 这四个字段六角格都是</w:t>
      </w:r>
    </w:p>
    <w:p>
      <w:r xmlns:w="http://schemas.openxmlformats.org/wordprocessingml/2006/main">
        <w:t xml:space="preserve">[11:41] 可访问。所以，其中任何一个都可以。</w:t>
      </w:r>
    </w:p>
    <w:p>
      <w:r xmlns:w="http://schemas.openxmlformats.org/wordprocessingml/2006/main">
        <w:t xml:space="preserve">[11:43] 已经完成了。但是我们掷出了5点。所以，</w:t>
      </w:r>
    </w:p>
    <w:p>
      <w:r xmlns:w="http://schemas.openxmlformats.org/wordprocessingml/2006/main">
        <w:t xml:space="preserve">[11:45] 我们要让它朝下开始</w:t>
      </w:r>
    </w:p>
    <w:p>
      <w:r xmlns:w="http://schemas.openxmlformats.org/wordprocessingml/2006/main">
        <w:t xml:space="preserve">[11:46] 这里是五方。</w:t>
      </w:r>
    </w:p>
    <w:p>
      <w:r xmlns:w="http://schemas.openxmlformats.org/wordprocessingml/2006/main">
        <w:t xml:space="preserve">[11:50] 然后它说放置这两个</w:t>
      </w:r>
    </w:p>
    <w:p>
      <w:r xmlns:w="http://schemas.openxmlformats.org/wordprocessingml/2006/main">
        <w:t xml:space="preserve">[11:53] 以同样的方式对待潜在的敌人。所以</w:t>
      </w:r>
    </w:p>
    <w:p>
      <w:r xmlns:w="http://schemas.openxmlformats.org/wordprocessingml/2006/main">
        <w:t xml:space="preserve">[11:56] 我要掷出5点，然后放</w:t>
      </w:r>
    </w:p>
    <w:p>
      <w:r xmlns:w="http://schemas.openxmlformats.org/wordprocessingml/2006/main">
        <w:t xml:space="preserve">[11:58] 这个潜在的敌人就在中间</w:t>
      </w:r>
    </w:p>
    <w:p>
      <w:r xmlns:w="http://schemas.openxmlformats.org/wordprocessingml/2006/main">
        <w:t xml:space="preserve">[12:00] 这些农场建筑现状。</w:t>
      </w:r>
    </w:p>
    <w:p>
      <w:r xmlns:w="http://schemas.openxmlformats.org/wordprocessingml/2006/main">
        <w:t xml:space="preserve">[12:04] 这是附近的一处农场建筑群</w:t>
      </w:r>
    </w:p>
    <w:p>
      <w:r xmlns:w="http://schemas.openxmlformats.org/wordprocessingml/2006/main">
        <w:t xml:space="preserve">[12:06] 我们现在在阿拉科特。所以我们是</w:t>
      </w:r>
    </w:p>
    <w:p>
      <w:r xmlns:w="http://schemas.openxmlformats.org/wordprocessingml/2006/main">
        <w:t xml:space="preserve">[12:08] 清理这片区域。</w:t>
      </w:r>
    </w:p>
    <w:p>
      <w:r xmlns:w="http://schemas.openxmlformats.org/wordprocessingml/2006/main">
        <w:t xml:space="preserve">[12:10] 然后另一个就不会走了</w:t>
      </w:r>
    </w:p>
    <w:p>
      <w:r xmlns:w="http://schemas.openxmlformats.org/wordprocessingml/2006/main">
        <w:t xml:space="preserve">[12:12] 五个，因为我们只有五个</w:t>
      </w:r>
    </w:p>
    <w:p>
      <w:r>
        <w:t>[12:13] 每个六角格上任意一点都不能有。</w:t>
      </w:r>
    </w:p>
    <w:p>
      <w:r xmlns:w="http://schemas.openxmlformats.org/wordprocessingml/2006/main">
        <w:t xml:space="preserve">[12:14] 九，要么是因为四号坦克是</w:t>
      </w:r>
    </w:p>
    <w:p>
      <w:r xmlns:w="http://schemas.openxmlformats.org/wordprocessingml/2006/main">
        <w:t xml:space="preserve">[12:16] 已经在做了。所以我们会把他安排在</w:t>
      </w:r>
    </w:p>
    <w:p>
      <w:r xmlns:w="http://schemas.openxmlformats.org/wordprocessingml/2006/main">
        <w:t xml:space="preserve">[12:19] 七。所以，它就这么出现在下面了。</w:t>
      </w:r>
    </w:p>
    <w:p>
      <w:r xmlns:w="http://schemas.openxmlformats.org/wordprocessingml/2006/main">
        <w:t xml:space="preserve">[12:21] 这条路在这里。</w:t>
      </w:r>
    </w:p>
    <w:p>
      <w:r xmlns:w="http://schemas.openxmlformats.org/wordprocessingml/2006/main">
        <w:t xml:space="preserve">[12:26] 现在，就我的地狱猫而言，它说</w:t>
      </w:r>
    </w:p>
    <w:p>
      <w:r xmlns:w="http://schemas.openxmlformats.org/wordprocessingml/2006/main">
        <w:t xml:space="preserve">[12:28] 将地狱猫放在黑色箭头指向的位置</w:t>
      </w:r>
    </w:p>
    <w:p>
      <w:r xmlns:w="http://schemas.openxmlformats.org/wordprocessingml/2006/main">
        <w:t xml:space="preserve">[12:30] hex，就是这个。</w:t>
      </w:r>
    </w:p>
    <w:p>
      <w:r xmlns:w="http://schemas.openxmlformats.org/wordprocessingml/2006/main">
        <w:t xml:space="preserve">[12:33] 我可以面向任何方向</w:t>
      </w:r>
    </w:p>
    <w:p>
      <w:r xmlns:w="http://schemas.openxmlformats.org/wordprocessingml/2006/main">
        <w:t xml:space="preserve">[12:35] 我的选择。面对……毫无意义</w:t>
      </w:r>
    </w:p>
    <w:p>
      <w:r xmlns:w="http://schemas.openxmlformats.org/wordprocessingml/2006/main">
        <w:t xml:space="preserve">[12:37] 因为我无法搬进树林</w:t>
      </w:r>
    </w:p>
    <w:p>
      <w:r xmlns:w="http://schemas.openxmlformats.org/wordprocessingml/2006/main">
        <w:t xml:space="preserve">[12:38] 那样的话，就纯粹是浪费了。</w:t>
      </w:r>
    </w:p>
    <w:p>
      <w:r xmlns:w="http://schemas.openxmlformats.org/wordprocessingml/2006/main">
        <w:t xml:space="preserve">[12:40] 所以，这个选项只有</w:t>
      </w:r>
    </w:p>
    <w:p>
      <w:r xmlns:w="http://schemas.openxmlformats.org/wordprocessingml/2006/main">
        <w:t xml:space="preserve">[12:42] 在那里或那里。我必须去</w:t>
      </w:r>
    </w:p>
    <w:p>
      <w:r xmlns:w="http://schemas.openxmlformats.org/wordprocessingml/2006/main">
        <w:t xml:space="preserve">[12:45] 要小心点。而且这款游戏非常</w:t>
      </w:r>
    </w:p>
    <w:p>
      <w:r xmlns:w="http://schemas.openxmlformats.org/wordprocessingml/2006/main">
        <w:t xml:space="preserve">[12:47] 很多关于</w:t>
      </w:r>
    </w:p>
    <w:p>
      <w:r xmlns:w="http://schemas.openxmlformats.org/wordprocessingml/2006/main">
        <w:t xml:space="preserve">[12:50] 有点像打了就跑的战术。就是这样。</w:t>
      </w:r>
    </w:p>
    <w:p>
      <w:r xmlns:w="http://schemas.openxmlformats.org/wordprocessingml/2006/main">
        <w:t xml:space="preserve">[12:52] 地狱猫确实如此。它们速度很快。它们</w:t>
      </w:r>
    </w:p>
    <w:p>
      <w:r xmlns:w="http://schemas.openxmlformats.org/wordprocessingml/2006/main">
        <w:t xml:space="preserve">[12:55] 相当强大。嗯，但是他们是</w:t>
      </w:r>
    </w:p>
    <w:p>
      <w:r xmlns:w="http://schemas.openxmlformats.org/wordprocessingml/2006/main">
        <w:t xml:space="preserve">[12:58] 防护薄弱。所以，你真的不需要</w:t>
      </w:r>
    </w:p>
    <w:p>
      <w:r xmlns:w="http://schemas.openxmlformats.org/wordprocessingml/2006/main">
        <w:t xml:space="preserve">[13:00] 不想卷入太多争吵。</w:t>
      </w:r>
    </w:p>
    <w:p>
      <w:r xmlns:w="http://schemas.openxmlformats.org/wordprocessingml/2006/main">
        <w:t xml:space="preserve">[13:03] 你想先击球，然后再移动</w:t>
      </w:r>
    </w:p>
    <w:p>
      <w:r xmlns:w="http://schemas.openxmlformats.org/wordprocessingml/2006/main">
        <w:t xml:space="preserve">[13:04] 远离，这是你无法做到的。</w:t>
      </w:r>
    </w:p>
    <w:p>
      <w:r>
        <w:t>[13:06] 确实在《Lone Sherman》里是这样，因为你</w:t>
      </w:r>
    </w:p>
    <w:p>
      <w:r xmlns:w="http://schemas.openxmlformats.org/wordprocessingml/2006/main">
        <w:t xml:space="preserve">[13:07] 你必须完成你所有的操作，然后</w:t>
      </w:r>
    </w:p>
    <w:p>
      <w:r xmlns:w="http://schemas.openxmlformats.org/wordprocessingml/2006/main">
        <w:t xml:space="preserve">[13:08] 你所有的火等等。但在这个</w:t>
      </w:r>
    </w:p>
    <w:p>
      <w:r xmlns:w="http://schemas.openxmlformats.org/wordprocessingml/2006/main">
        <w:t xml:space="preserve">[13:10] 游戏中，你可以自由搭配。所以你可以</w:t>
      </w:r>
    </w:p>
    <w:p>
      <w:r>
        <w:t>[13:13] 稍微移动几个六角格，然后开火</w:t>
      </w:r>
    </w:p>
    <w:p>
      <w:r>
        <w:t>[13:14] 然后再移动几个六角格格。这样你就得到了</w:t>
      </w:r>
    </w:p>
    <w:p>
      <w:r xmlns:w="http://schemas.openxmlformats.org/wordprocessingml/2006/main">
        <w:t xml:space="preserve">[13:16] 充分利用</w:t>
      </w:r>
    </w:p>
    <w:p>
      <w:r xmlns:w="http://schemas.openxmlformats.org/wordprocessingml/2006/main">
        <w:t xml:space="preserve">[13:18] 确实如此。事实上，</w:t>
      </w:r>
    </w:p>
    <w:p>
      <w:r xmlns:w="http://schemas.openxmlformats.org/wordprocessingml/2006/main">
        <w:t xml:space="preserve">[13:21] 嗯</w:t>
      </w:r>
    </w:p>
    <w:p>
      <w:r xmlns:w="http://schemas.openxmlformats.org/wordprocessingml/2006/main">
        <w:t xml:space="preserve">[13:24] 以为真的有视线</w:t>
      </w:r>
    </w:p>
    <w:p>
      <w:r xmlns:w="http://schemas.openxmlformats.org/wordprocessingml/2006/main">
        <w:t xml:space="preserve">[13:25] 好了。我们一会儿再谈。嗯。</w:t>
      </w:r>
    </w:p>
    <w:p>
      <w:r xmlns:w="http://schemas.openxmlformats.org/wordprocessingml/2006/main">
        <w:t xml:space="preserve">[13:26] 所以</w:t>
      </w:r>
    </w:p>
    <w:p>
      <w:r xmlns:w="http://schemas.openxmlformats.org/wordprocessingml/2006/main">
        <w:t xml:space="preserve">[13:28] 你真正不想做的就是结束</w:t>
      </w:r>
    </w:p>
    <w:p>
      <w:r xmlns:w="http://schemas.openxmlformats.org/wordprocessingml/2006/main">
        <w:t xml:space="preserve">[13:29] 你知道，就是诸如此类的事情</w:t>
      </w:r>
    </w:p>
    <w:p>
      <w:r xmlns:w="http://schemas.openxmlformats.org/wordprocessingml/2006/main">
        <w:t xml:space="preserve">[13:32] 因为你会很难获得</w:t>
      </w:r>
    </w:p>
    <w:p>
      <w:r xmlns:w="http://schemas.openxmlformats.org/wordprocessingml/2006/main">
        <w:t xml:space="preserve">[13:33] 远离他们，不知不觉中，</w:t>
      </w:r>
    </w:p>
    <w:p>
      <w:r xmlns:w="http://schemas.openxmlformats.org/wordprocessingml/2006/main">
        <w:t xml:space="preserve">[13:36] 他们会发现你并出现。</w:t>
      </w:r>
    </w:p>
    <w:p>
      <w:r xmlns:w="http://schemas.openxmlformats.org/wordprocessingml/2006/main">
        <w:t xml:space="preserve">[13:38] 那将会攻击你和所有人</w:t>
      </w:r>
    </w:p>
    <w:p>
      <w:r xmlns:w="http://schemas.openxmlformats.org/wordprocessingml/2006/main">
        <w:t xml:space="preserve">[13:39] 诸如此类的事情。你看，</w:t>
      </w:r>
    </w:p>
    <w:p>
      <w:r xmlns:w="http://schemas.openxmlformats.org/wordprocessingml/2006/main">
        <w:t xml:space="preserve">[13:42] 你真的很想尝试留下来</w:t>
      </w:r>
    </w:p>
    <w:p>
      <w:r xmlns:w="http://schemas.openxmlformats.org/wordprocessingml/2006/main">
        <w:t xml:space="preserve">[13:45] 远离人群，挑选敌人</w:t>
      </w:r>
    </w:p>
    <w:p>
      <w:r xmlns:w="http://schemas.openxmlformats.org/wordprocessingml/2006/main">
        <w:t xml:space="preserve">[13:49] 一个一个地拆掉。现在，这些</w:t>
      </w:r>
    </w:p>
    <w:p>
      <w:r xmlns:w="http://schemas.openxmlformats.org/wordprocessingml/2006/main">
        <w:t xml:space="preserve">[13:54] 德国坦克的行动会非常狡猾。</w:t>
      </w:r>
    </w:p>
    <w:p>
      <w:r xmlns:w="http://schemas.openxmlformats.org/wordprocessingml/2006/main">
        <w:t xml:space="preserve">[13:56] 我觉得他们动了，我觉得我已经整理好了</w:t>
      </w:r>
    </w:p>
    <w:p>
      <w:r xmlns:w="http://schemas.openxmlformats.org/wordprocessingml/2006/main">
        <w:t xml:space="preserve">[13:58] 自 Lone 以来，这套系统已臻完善。</w:t>
      </w:r>
    </w:p>
    <w:p>
      <w:r>
        <w:t>[14:00] 《Lone Sherman》。我觉得他们的机动性比……好。</w:t>
      </w:r>
    </w:p>
    <w:p>
      <w:r xmlns:w="http://schemas.openxmlformats.org/wordprocessingml/2006/main">
        <w:t xml:space="preserve">[14:01] 他们在那场比赛中确实做到了。嗯，他们移动了。</w:t>
      </w:r>
    </w:p>
    <w:p>
      <w:r xmlns:w="http://schemas.openxmlformats.org/wordprocessingml/2006/main">
        <w:t xml:space="preserve">[14:06] 效率相当高，但并非总是如此</w:t>
      </w:r>
    </w:p>
    <w:p>
      <w:r xmlns:w="http://schemas.openxmlformats.org/wordprocessingml/2006/main">
        <w:t xml:space="preserve">[14:08] 直接冲着你。他们不会那样做的。</w:t>
      </w:r>
    </w:p>
    <w:p>
      <w:r xmlns:w="http://schemas.openxmlformats.org/wordprocessingml/2006/main">
        <w:t xml:space="preserve">[14:09] 总是如此。他们肯定会包抄你。</w:t>
      </w:r>
    </w:p>
    <w:p>
      <w:r xmlns:w="http://schemas.openxmlformats.org/wordprocessingml/2006/main">
        <w:t xml:space="preserve">[14:12] 但他们也可能直接冲锋</w:t>
      </w:r>
    </w:p>
    <w:p>
      <w:r xmlns:w="http://schemas.openxmlformats.org/wordprocessingml/2006/main">
        <w:t xml:space="preserve">[14:14] 你。嗯，但它们确实会移动，我们稍后会看到。</w:t>
      </w:r>
    </w:p>
    <w:p>
      <w:r xmlns:w="http://schemas.openxmlformats.org/wordprocessingml/2006/main">
        <w:t xml:space="preserve">[14:15] 片刻之后，通常效率相当高</w:t>
      </w:r>
    </w:p>
    <w:p>
      <w:r xmlns:w="http://schemas.openxmlformats.org/wordprocessingml/2006/main">
        <w:t xml:space="preserve">[14:17] 并且有效。</w:t>
      </w:r>
    </w:p>
    <w:p>
      <w:r xmlns:w="http://schemas.openxmlformats.org/wordprocessingml/2006/main">
        <w:t xml:space="preserve">[14:19] 另一方面，潜在的敌人</w:t>
      </w:r>
    </w:p>
    <w:p>
      <w:r xmlns:w="http://schemas.openxmlformats.org/wordprocessingml/2006/main">
        <w:t xml:space="preserve">[14:21] 手，别动。它们往往会有点……</w:t>
      </w:r>
    </w:p>
    <w:p>
      <w:r xmlns:w="http://schemas.openxmlformats.org/wordprocessingml/2006/main">
        <w:t xml:space="preserve">[14:23] 悄悄靠近你，但稍微移动一下</w:t>
      </w:r>
    </w:p>
    <w:p>
      <w:r xmlns:w="http://schemas.openxmlformats.org/wordprocessingml/2006/main">
        <w:t xml:space="preserve">[14:25] 不稳定。我们真的不知道是什么</w:t>
      </w:r>
    </w:p>
    <w:p>
      <w:r xmlns:w="http://schemas.openxmlformats.org/wordprocessingml/2006/main">
        <w:t xml:space="preserve">[14:26] 它们是。它们可能什么都不是。</w:t>
      </w:r>
    </w:p>
    <w:p>
      <w:r xmlns:w="http://schemas.openxmlformats.org/wordprocessingml/2006/main">
        <w:t xml:space="preserve">[14:27] 他们或许什么都不是。</w:t>
      </w:r>
    </w:p>
    <w:p>
      <w:r xmlns:w="http://schemas.openxmlformats.org/wordprocessingml/2006/main">
        <w:t xml:space="preserve">[14:29] 嗯，在这个游戏中，他们可能是一只美洲狮。</w:t>
      </w:r>
    </w:p>
    <w:p>
      <w:r>
        <w:t>[14:31] 它们可能是 四号坦克。它们可能是</w:t>
      </w:r>
    </w:p>
    <w:p>
      <w:r>
        <w:t>[14:32] 黑豹。不会有虎式坦克，因为</w:t>
      </w:r>
    </w:p>
    <w:p>
      <w:r xmlns:w="http://schemas.openxmlformats.org/wordprocessingml/2006/main">
        <w:t xml:space="preserve">[14:34] 那里有个破折号。还有这一列</w:t>
      </w:r>
    </w:p>
    <w:p>
      <w:r xmlns:w="http://schemas.openxmlformats.org/wordprocessingml/2006/main">
        <w:t xml:space="preserve">[14:35] 就在坦克尾部旁边。你知道，</w:t>
      </w:r>
    </w:p>
    <w:p>
      <w:r xmlns:w="http://schemas.openxmlformats.org/wordprocessingml/2006/main">
        <w:t xml:space="preserve">[14:37] 我们将掷骰子来决定结果</w:t>
      </w:r>
    </w:p>
    <w:p>
      <w:r xmlns:w="http://schemas.openxmlformats.org/wordprocessingml/2006/main">
        <w:t xml:space="preserve">[14:38] 出现，你可以看到这些数字</w:t>
      </w:r>
    </w:p>
    <w:p>
      <w:r>
        <w:t>[14:40] 那里。而虎式坦克则有冲锋者，</w:t>
      </w:r>
    </w:p>
    <w:p>
      <w:r xmlns:w="http://schemas.openxmlformats.org/wordprocessingml/2006/main">
        <w:t xml:space="preserve">[14:42] 但我们什么也得不到</w:t>
      </w:r>
    </w:p>
    <w:p>
      <w:r xmlns:w="http://schemas.openxmlformats.org/wordprocessingml/2006/main">
        <w:t xml:space="preserve">[14:43] 那几个。但那可能是其中任何三个。</w:t>
      </w:r>
    </w:p>
    <w:p>
      <w:r xmlns:w="http://schemas.openxmlformats.org/wordprocessingml/2006/main">
        <w:t xml:space="preserve">[14:44] 那些，但也可能根本就不是什么。</w:t>
      </w:r>
    </w:p>
    <w:p>
      <w:r xmlns:w="http://schemas.openxmlformats.org/wordprocessingml/2006/main">
        <w:t xml:space="preserve">[14:47] 但即便如此，我们也不想……</w:t>
      </w:r>
    </w:p>
    <w:p>
      <w:r xmlns:w="http://schemas.openxmlformats.org/wordprocessingml/2006/main">
        <w:t xml:space="preserve">[14:50] 和他们牵扯太深了。</w:t>
      </w:r>
    </w:p>
    <w:p>
      <w:r xmlns:w="http://schemas.openxmlformats.org/wordprocessingml/2006/main">
        <w:t xml:space="preserve">[14:53] 我们其实都不想成为其中之一</w:t>
      </w:r>
    </w:p>
    <w:p>
      <w:r xmlns:w="http://schemas.openxmlformats.org/wordprocessingml/2006/main">
        <w:t xml:space="preserve">[14:55] 揭露这些，而这正在进行中</w:t>
      </w:r>
    </w:p>
    <w:p>
      <w:r xmlns:w="http://schemas.openxmlformats.org/wordprocessingml/2006/main">
        <w:t xml:space="preserve">[14:57] 董事会。理想情况下，我们希望摆脱</w:t>
      </w:r>
    </w:p>
    <w:p>
      <w:r xmlns:w="http://schemas.openxmlformats.org/wordprocessingml/2006/main">
        <w:t xml:space="preserve">[14:58] 四个模式，然后揭示</w:t>
      </w:r>
    </w:p>
    <w:p>
      <w:r xmlns:w="http://schemas.openxmlformats.org/wordprocessingml/2006/main">
        <w:t xml:space="preserve">[15:00] 下一个，然后把它处理掉，然后</w:t>
      </w:r>
    </w:p>
    <w:p>
      <w:r xmlns:w="http://schemas.openxmlformats.org/wordprocessingml/2006/main">
        <w:t xml:space="preserve">[15:02] 揭晓下一个，并除掉</w:t>
      </w:r>
    </w:p>
    <w:p>
      <w:r xmlns:w="http://schemas.openxmlformats.org/wordprocessingml/2006/main">
        <w:t xml:space="preserve">[15:03] 就是这样。那是完美的系统。但是作为</w:t>
      </w:r>
    </w:p>
    <w:p>
      <w:r xmlns:w="http://schemas.openxmlformats.org/wordprocessingml/2006/main">
        <w:t xml:space="preserve">[15:06] 所有战争游戏都是如此，并非总是容易的。</w:t>
      </w:r>
    </w:p>
    <w:p>
      <w:r xmlns:w="http://schemas.openxmlformats.org/wordprocessingml/2006/main">
        <w:t xml:space="preserve">[15:08] 完美地执行你的计划。这些</w:t>
      </w:r>
    </w:p>
    <w:p>
      <w:r xmlns:w="http://schemas.openxmlformats.org/wordprocessingml/2006/main">
        <w:t xml:space="preserve">[15:12] 问号会试图发现你。</w:t>
      </w:r>
    </w:p>
    <w:p>
      <w:r xmlns:w="http://schemas.openxmlformats.org/wordprocessingml/2006/main">
        <w:t xml:space="preserve">[15:13] 如果他们这样做，他们就会出现</w:t>
      </w:r>
    </w:p>
    <w:p>
      <w:r xmlns:w="http://schemas.openxmlformats.org/wordprocessingml/2006/main">
        <w:t xml:space="preserve">[15:16] 不管这里还有什么其他内容。所以</w:t>
      </w:r>
    </w:p>
    <w:p>
      <w:r xmlns:w="http://schemas.openxmlformats.org/wordprocessingml/2006/main">
        <w:t xml:space="preserve">[15:19] 虽然你可以选择不这样做</w:t>
      </w:r>
    </w:p>
    <w:p>
      <w:r xmlns:w="http://schemas.openxmlformats.org/wordprocessingml/2006/main">
        <w:t xml:space="preserve">[15:21] 发现它们并揭露它们是什么，</w:t>
      </w:r>
    </w:p>
    <w:p>
      <w:r xmlns:w="http://schemas.openxmlformats.org/wordprocessingml/2006/main">
        <w:t xml:space="preserve">[15:23] 他们可能会决定在以下位置发现你</w:t>
      </w:r>
    </w:p>
    <w:p>
      <w:r xmlns:w="http://schemas.openxmlformats.org/wordprocessingml/2006/main">
        <w:t xml:space="preserve">[15:25] 如果你不小心，后果不堪设想。所以再说一遍，</w:t>
      </w:r>
    </w:p>
    <w:p>
      <w:r xmlns:w="http://schemas.openxmlformats.org/wordprocessingml/2006/main">
        <w:t xml:space="preserve">[15:27] 你把你的地狱猫定位在</w:t>
      </w:r>
    </w:p>
    <w:p>
      <w:r xmlns:w="http://schemas.openxmlformats.org/wordprocessingml/2006/main">
        <w:t xml:space="preserve">[15:29] 你的回合结束了</w:t>
      </w:r>
    </w:p>
    <w:p>
      <w:r xmlns:w="http://schemas.openxmlformats.org/wordprocessingml/2006/main">
        <w:t xml:space="preserve">[15:31] 很重要。你知道，如果你离开你的</w:t>
      </w:r>
    </w:p>
    <w:p>
      <w:r xmlns:w="http://schemas.openxmlformats.org/wordprocessingml/2006/main">
        <w:t xml:space="preserve">[15:33] 地狱猫在路上全速行驶</w:t>
      </w:r>
    </w:p>
    <w:p>
      <w:r xmlns:w="http://schemas.openxmlformats.org/wordprocessingml/2006/main">
        <w:t xml:space="preserve">[15:37] 发现其中一个潜在敌人，</w:t>
      </w:r>
    </w:p>
    <w:p>
      <w:r xmlns:w="http://schemas.openxmlformats.org/wordprocessingml/2006/main">
        <w:t xml:space="preserve">[15:38] 他们几乎肯定会发现你。</w:t>
      </w:r>
    </w:p>
    <w:p>
      <w:r xmlns:w="http://schemas.openxmlformats.org/wordprocessingml/2006/main">
        <w:t xml:space="preserve">[15:40] 几乎可以肯定的是，会发生一些事情。</w:t>
      </w:r>
    </w:p>
    <w:p>
      <w:r xmlns:w="http://schemas.openxmlformats.org/wordprocessingml/2006/main">
        <w:t xml:space="preserve">[15:42] 非常恶劣，然后他们几乎</w:t>
      </w:r>
    </w:p>
    <w:p>
      <w:r xmlns:w="http://schemas.openxmlformats.org/wordprocessingml/2006/main">
        <w:t xml:space="preserve">[15:44] 当然也会向你开火。所以，你</w:t>
      </w:r>
    </w:p>
    <w:p>
      <w:r xmlns:w="http://schemas.openxmlformats.org/wordprocessingml/2006/main">
        <w:t xml:space="preserve">[15:46] 在这方面要稍微小心一些。</w:t>
      </w:r>
    </w:p>
    <w:p>
      <w:r xmlns:w="http://schemas.openxmlformats.org/wordprocessingml/2006/main">
        <w:t xml:space="preserve">[15:49] 所以，目前，我在想，</w:t>
      </w:r>
    </w:p>
    <w:p>
      <w:r xmlns:w="http://schemas.openxmlformats.org/wordprocessingml/2006/main">
        <w:t xml:space="preserve">[15:52] 你知道，我可以往这边走，</w:t>
      </w:r>
    </w:p>
    <w:p>
      <w:r xmlns:w="http://schemas.openxmlformats.org/wordprocessingml/2006/main">
        <w:t xml:space="preserve">[15:53] 试着拍一张潘扎的偷拍照片</w:t>
      </w:r>
    </w:p>
    <w:p>
      <w:r xmlns:w="http://schemas.openxmlformats.org/wordprocessingml/2006/main">
        <w:t xml:space="preserve">[15:55] 直接进入第4名，这非常</w:t>
      </w:r>
    </w:p>
    <w:p>
      <w:r xmlns:w="http://schemas.openxmlformats.org/wordprocessingml/2006/main">
        <w:t xml:space="preserve">[15:56] 虽然路途遥远，但很诱人。</w:t>
      </w:r>
    </w:p>
    <w:p>
      <w:r xmlns:w="http://schemas.openxmlformats.org/wordprocessingml/2006/main">
        <w:t xml:space="preserve">[15:57] 离开。我应该解释一下这条线</w:t>
      </w:r>
    </w:p>
    <w:p>
      <w:r xmlns:w="http://schemas.openxmlformats.org/wordprocessingml/2006/main">
        <w:t xml:space="preserve">[15:59] 视线。视线确实起作用，嗯……</w:t>
      </w:r>
    </w:p>
    <w:p>
      <w:r xmlns:w="http://schemas.openxmlformats.org/wordprocessingml/2006/main">
        <w:t xml:space="preserve">[16:02] 在我的很多游戏中确实如此</w:t>
      </w:r>
    </w:p>
    <w:p>
      <w:r xmlns:w="http://schemas.openxmlformats.org/wordprocessingml/2006/main">
        <w:t xml:space="preserve">[16:04] 它只沿着完整的行运行</w:t>
      </w:r>
    </w:p>
    <w:p>
      <w:r>
        <w:t>[16:06] 六角格。我想，我又做了。</w:t>
      </w:r>
    </w:p>
    <w:p>
      <w:r xmlns:w="http://schemas.openxmlformats.org/wordprocessingml/2006/main">
        <w:t xml:space="preserve">[16:08] 这款游戏有一些相当不错的地方</w:t>
      </w:r>
    </w:p>
    <w:p>
      <w:r xmlns:w="http://schemas.openxmlformats.org/wordprocessingml/2006/main">
        <w:t xml:space="preserve">[16:10] 可能在单独的德国人中缺失。</w:t>
      </w:r>
    </w:p>
    <w:p>
      <w:r xmlns:w="http://schemas.openxmlformats.org/wordprocessingml/2006/main">
        <w:t xml:space="preserve">[16:12] 这就更清楚地表明了这一点</w:t>
      </w:r>
    </w:p>
    <w:p>
      <w:r xmlns:w="http://schemas.openxmlformats.org/wordprocessingml/2006/main">
        <w:t xml:space="preserve">[16:13] 这个案例。如果你仔细观察这一点</w:t>
      </w:r>
    </w:p>
    <w:p>
      <w:r xmlns:w="http://schemas.openxmlformats.org/wordprocessingml/2006/main">
        <w:t xml:space="preserve">[16:15] 地图上实际上并没有很多区域</w:t>
      </w:r>
    </w:p>
    <w:p>
      <w:r xmlns:w="http://schemas.openxmlformats.org/wordprocessingml/2006/main">
        <w:t xml:space="preserve">[16:18] 你会想到的地方 你可能会想到的地方</w:t>
      </w:r>
    </w:p>
    <w:p>
      <w:r xmlns:w="http://schemas.openxmlformats.org/wordprocessingml/2006/main">
        <w:t xml:space="preserve">[16:19] 哦，他们能看到吗？他们能看到吗？是</w:t>
      </w:r>
    </w:p>
    <w:p>
      <w:r xmlns:w="http://schemas.openxmlformats.org/wordprocessingml/2006/main">
        <w:t xml:space="preserve">[16:22] 旨在包含一些相当长的内容</w:t>
      </w:r>
    </w:p>
    <w:p>
      <w:r xmlns:w="http://schemas.openxmlformats.org/wordprocessingml/2006/main">
        <w:t xml:space="preserve">[16:24] 这里延伸。记住，我们可以看到</w:t>
      </w:r>
    </w:p>
    <w:p>
      <w:r xmlns:w="http://schemas.openxmlformats.org/wordprocessingml/2006/main">
        <w:t xml:space="preserve">[16:26] 让我告诉你什么会阻碍线路</w:t>
      </w:r>
    </w:p>
    <w:p>
      <w:r xmlns:w="http://schemas.openxmlformats.org/wordprocessingml/2006/main">
        <w:t xml:space="preserve">[16:29] 他们将凭目力建造房屋，</w:t>
      </w:r>
    </w:p>
    <w:p>
      <w:r xmlns:w="http://schemas.openxmlformats.org/wordprocessingml/2006/main">
        <w:t xml:space="preserve">[16:31] 林地，还有我之前提到的树篱</w:t>
      </w:r>
    </w:p>
    <w:p>
      <w:r xmlns:w="http://schemas.openxmlformats.org/wordprocessingml/2006/main">
        <w:t xml:space="preserve">[16:33] 行人挡住了视线，除此之外别无其他。</w:t>
      </w:r>
    </w:p>
    <w:p>
      <w:r xmlns:w="http://schemas.openxmlformats.org/wordprocessingml/2006/main">
        <w:t xml:space="preserve">[16:36] 不是任何类型的单位，也不是树木</w:t>
      </w:r>
    </w:p>
    <w:p>
      <w:r xmlns:w="http://schemas.openxmlformats.org/wordprocessingml/2006/main">
        <w:t xml:space="preserve">[16:40] 对，例如你可以看到这里</w:t>
      </w:r>
    </w:p>
    <w:p>
      <w:r xmlns:w="http://schemas.openxmlformats.org/wordprocessingml/2006/main">
        <w:t xml:space="preserve">[16:44] 此处的专栏完全清晰明了</w:t>
      </w:r>
    </w:p>
    <w:p>
      <w:r>
        <w:t>[16:47] 那里有一些树木六角格，但是</w:t>
      </w:r>
    </w:p>
    <w:p>
      <w:r xmlns:w="http://schemas.openxmlformats.org/wordprocessingml/2006/main">
        <w:t xml:space="preserve">[16:48] 你可以透过它看到整个</w:t>
      </w:r>
    </w:p>
    <w:p>
      <w:r xmlns:w="http://schemas.openxmlformats.org/wordprocessingml/2006/main">
        <w:t xml:space="preserve">[16:50] 列，你可以向下滚动查看这一列</w:t>
      </w:r>
    </w:p>
    <w:p>
      <w:r>
        <w:t>[16:53] 这辆 四号坦克 就停在这里，往下看</w:t>
      </w:r>
    </w:p>
    <w:p>
      <w:r xmlns:w="http://schemas.openxmlformats.org/wordprocessingml/2006/main">
        <w:t xml:space="preserve">[16:54] 我已经尝试过这一列，并且</w:t>
      </w:r>
    </w:p>
    <w:p>
      <w:r xmlns:w="http://schemas.openxmlformats.org/wordprocessingml/2006/main">
        <w:t xml:space="preserve">[16:56] 沿着这条路一直走，穿过</w:t>
      </w:r>
    </w:p>
    <w:p>
      <w:r xmlns:w="http://schemas.openxmlformats.org/wordprocessingml/2006/main">
        <w:t xml:space="preserve">[16:58] 穿过那种农舍</w:t>
      </w:r>
    </w:p>
    <w:p>
      <w:r xmlns:w="http://schemas.openxmlformats.org/wordprocessingml/2006/main">
        <w:t xml:space="preserve">[17:00] 以及下面这里。所以有一些区域</w:t>
      </w:r>
    </w:p>
    <w:p>
      <w:r xmlns:w="http://schemas.openxmlformats.org/wordprocessingml/2006/main">
        <w:t xml:space="preserve">[17:02] 你会得到相当长的你的片段</w:t>
      </w:r>
    </w:p>
    <w:p>
      <w:r xmlns:w="http://schemas.openxmlformats.org/wordprocessingml/2006/main">
        <w:t xml:space="preserve">[17:06] 知道从这道树篱到……的视线</w:t>
      </w:r>
    </w:p>
    <w:p>
      <w:r xmlns:w="http://schemas.openxmlformats.org/wordprocessingml/2006/main">
        <w:t xml:space="preserve">[17:08] 例如下面这片树篱。我</w:t>
      </w:r>
    </w:p>
    <w:p>
      <w:r xmlns:w="http://schemas.openxmlformats.org/wordprocessingml/2006/main">
        <w:t xml:space="preserve">[17:09] 试图故意这样做，但是</w:t>
      </w:r>
    </w:p>
    <w:p>
      <w:r xmlns:w="http://schemas.openxmlformats.org/wordprocessingml/2006/main">
        <w:t xml:space="preserve">[17:11] 没有多少地方相当</w:t>
      </w:r>
    </w:p>
    <w:p>
      <w:r xmlns:w="http://schemas.openxmlformats.org/wordprocessingml/2006/main">
        <w:t xml:space="preserve">[17:13] 开阔地带，你心想，哦，可以</w:t>
      </w:r>
    </w:p>
    <w:p>
      <w:r xmlns:w="http://schemas.openxmlformats.org/wordprocessingml/2006/main">
        <w:t xml:space="preserve">[17:14] 我明白了，你知道，我能看出这很有趣吗？</w:t>
      </w:r>
    </w:p>
    <w:p>
      <w:r xmlns:w="http://schemas.openxmlformats.org/wordprocessingml/2006/main">
        <w:t xml:space="preserve">[17:16] 角度，因为通常你不会</w:t>
      </w:r>
    </w:p>
    <w:p>
      <w:r xmlns:w="http://schemas.openxmlformats.org/wordprocessingml/2006/main">
        <w:t xml:space="preserve">[17:18] 非常理解。你离……最近的</w:t>
      </w:r>
    </w:p>
    <w:p>
      <w:r xmlns:w="http://schemas.openxmlformats.org/wordprocessingml/2006/main">
        <w:t xml:space="preserve">[17:22] 当你遇到那种问题时，</w:t>
      </w:r>
    </w:p>
    <w:p>
      <w:r>
        <w:t>[17:24] 像这样的六角格钻石，</w:t>
      </w:r>
    </w:p>
    <w:p>
      <w:r>
        <w:t>[17:27] 你知道，如果我在这里用的是六角格 4，那可以吗？</w:t>
      </w:r>
    </w:p>
    <w:p>
      <w:r xmlns:w="http://schemas.openxmlformats.org/wordprocessingml/2006/main">
        <w:t xml:space="preserve">[17:30] 我能看看这个路口吗？</w:t>
      </w:r>
    </w:p>
    <w:p>
      <w:r xmlns:w="http://schemas.openxmlformats.org/wordprocessingml/2006/main">
        <w:t xml:space="preserve">[17:32] 在很多战争游戏中，你都能</w:t>
      </w:r>
    </w:p>
    <w:p>
      <w:r xmlns:w="http://schemas.openxmlformats.org/wordprocessingml/2006/main">
        <w:t xml:space="preserve">[17:33] 因为你会向下看这个</w:t>
      </w:r>
    </w:p>
    <w:p>
      <w:r>
        <w:t>[17:35] 这个六角格的边缘。嗯，你不能在</w:t>
      </w:r>
    </w:p>
    <w:p>
      <w:r xmlns:w="http://schemas.openxmlformats.org/wordprocessingml/2006/main">
        <w:t xml:space="preserve">[17:37] 这是因为你只能沿着……看到</w:t>
      </w:r>
    </w:p>
    <w:p>
      <w:r>
        <w:t>[17:38] 行六角格数。比如，你知道，四行。</w:t>
      </w:r>
    </w:p>
    <w:p>
      <w:r xmlns:w="http://schemas.openxmlformats.org/wordprocessingml/2006/main">
        <w:t xml:space="preserve">[17:41] 直线，然后向下</w:t>
      </w:r>
    </w:p>
    <w:p>
      <w:r xmlns:w="http://schemas.openxmlformats.org/wordprocessingml/2006/main">
        <w:t xml:space="preserve">[17:43] 这条线的边缘，它不是一条线</w:t>
      </w:r>
    </w:p>
    <w:p>
      <w:r>
        <w:t>[17:45] 六角格。所以你不能。但至少</w:t>
      </w:r>
    </w:p>
    <w:p>
      <w:r xmlns:w="http://schemas.openxmlformats.org/wordprocessingml/2006/main">
        <w:t xml:space="preserve">[17:47] 这其中有一定的道理，因为有</w:t>
      </w:r>
    </w:p>
    <w:p>
      <w:r xmlns:w="http://schemas.openxmlformats.org/wordprocessingml/2006/main">
        <w:t xml:space="preserve">[17:48] 这里有一些建筑物，你知道这些</w:t>
      </w:r>
    </w:p>
    <w:p>
      <w:r>
        <w:t>[17:50] 六角格数相当多，这些六角格数是 100</w:t>
      </w:r>
    </w:p>
    <w:p>
      <w:r xmlns:w="http://schemas.openxmlformats.org/wordprocessingml/2006/main">
        <w:t xml:space="preserve">[17:52] 码宽之类的。所以你只是</w:t>
      </w:r>
    </w:p>
    <w:p>
      <w:r xmlns:w="http://schemas.openxmlformats.org/wordprocessingml/2006/main">
        <w:t xml:space="preserve">[17:54] 得想想，好吧，坦克是</w:t>
      </w:r>
    </w:p>
    <w:p>
      <w:r xmlns:w="http://schemas.openxmlformats.org/wordprocessingml/2006/main">
        <w:t xml:space="preserve">[17:55] 就像这里和这里，这样他们就看不见了</w:t>
      </w:r>
    </w:p>
    <w:p>
      <w:r xmlns:w="http://schemas.openxmlformats.org/wordprocessingml/2006/main">
        <w:t xml:space="preserve">[17:56] 彼此围绕着</w:t>
      </w:r>
    </w:p>
    <w:p>
      <w:r xmlns:w="http://schemas.openxmlformats.org/wordprocessingml/2006/main">
        <w:t xml:space="preserve">[17:57] 建筑物。但如果你记住这一点，</w:t>
      </w:r>
    </w:p>
    <w:p>
      <w:r xmlns:w="http://schemas.openxmlformats.org/wordprocessingml/2006/main">
        <w:t xml:space="preserve">[17:59] 再次强调，规则在这方面非常明确。</w:t>
      </w:r>
    </w:p>
    <w:p>
      <w:r xmlns:w="http://schemas.openxmlformats.org/wordprocessingml/2006/main">
        <w:t xml:space="preserve">[18:00] 我知道这其中存在一些混乱</w:t>
      </w:r>
    </w:p>
    <w:p>
      <w:r>
        <w:t>[18:02] 《Lone Sherman》是我早期作品之一。</w:t>
      </w:r>
    </w:p>
    <w:p>
      <w:r xmlns:w="http://schemas.openxmlformats.org/wordprocessingml/2006/main">
        <w:t xml:space="preserve">[18:04] 游戏，但我希望现在人们已经习惯了</w:t>
      </w:r>
    </w:p>
    <w:p>
      <w:r xmlns:w="http://schemas.openxmlformats.org/wordprocessingml/2006/main">
        <w:t xml:space="preserve">[18:06] 解释一下它的工作原理。你只能向下看。</w:t>
      </w:r>
    </w:p>
    <w:p>
      <w:r>
        <w:t>[18:08] 六角格的直线。所以任何一个</w:t>
      </w:r>
    </w:p>
    <w:p>
      <w:r xmlns:w="http://schemas.openxmlformats.org/wordprocessingml/2006/main">
        <w:t xml:space="preserve">[18:11] 你最多只能有六个小时</w:t>
      </w:r>
    </w:p>
    <w:p>
      <w:r xmlns:w="http://schemas.openxmlformats.org/wordprocessingml/2006/main">
        <w:t xml:space="preserve">[18:13] 视线。你要下去了，</w:t>
      </w:r>
    </w:p>
    <w:p>
      <w:r xmlns:w="http://schemas.openxmlformats.org/wordprocessingml/2006/main">
        <w:t xml:space="preserve">[18:15] 下面，下面，下面，下面</w:t>
      </w:r>
    </w:p>
    <w:p>
      <w:r xmlns:w="http://schemas.openxmlformats.org/wordprocessingml/2006/main">
        <w:t xml:space="preserve">[18:18] 例如，那里，还有下面。</w:t>
      </w:r>
    </w:p>
    <w:p>
      <w:r xmlns:w="http://schemas.openxmlformats.org/wordprocessingml/2006/main">
        <w:t xml:space="preserve">[18:20] 不过，它不会下去太远。</w:t>
      </w:r>
    </w:p>
    <w:p>
      <w:r xmlns:w="http://schemas.openxmlformats.org/wordprocessingml/2006/main">
        <w:t xml:space="preserve">[18:21] 当然，因为那里</w:t>
      </w:r>
    </w:p>
    <w:p>
      <w:r xmlns:w="http://schemas.openxmlformats.org/wordprocessingml/2006/main">
        <w:t xml:space="preserve">[18:22] 被这两个木系咒语阻挡。</w:t>
      </w:r>
    </w:p>
    <w:p>
      <w:r xmlns:w="http://schemas.openxmlformats.org/wordprocessingml/2006/main">
        <w:t xml:space="preserve">[18:27] 所以，这就是视线的工作原理。</w:t>
      </w:r>
    </w:p>
    <w:p>
      <w:r xmlns:w="http://schemas.openxmlformats.org/wordprocessingml/2006/main">
        <w:t xml:space="preserve">[18:29] 我已经决定了。我甚至还没下定决心。</w:t>
      </w:r>
    </w:p>
    <w:p>
      <w:r xmlns:w="http://schemas.openxmlformats.org/wordprocessingml/2006/main">
        <w:t xml:space="preserve">[18:30] 我的油箱还没到，但我可以去这里试试。</w:t>
      </w:r>
    </w:p>
    <w:p>
      <w:r>
        <w:t>[18:32] 让这辆 四号坦克 早点火起来。</w:t>
      </w:r>
    </w:p>
    <w:p>
      <w:r xmlns:w="http://schemas.openxmlformats.org/wordprocessingml/2006/main">
        <w:t xml:space="preserve">[18:36] 现在，路途遥远。这些都是</w:t>
      </w:r>
    </w:p>
    <w:p>
      <w:r xmlns:w="http://schemas.openxmlformats.org/wordprocessingml/2006/main">
        <w:t xml:space="preserve">[18:38] 一、二、三、四、五、六、七、</w:t>
      </w:r>
    </w:p>
    <w:p>
      <w:r xmlns:w="http://schemas.openxmlformats.org/wordprocessingml/2006/main">
        <w:t xml:space="preserve">[18:39] 八，800码远。相当长。</w:t>
      </w:r>
    </w:p>
    <w:p>
      <w:r xmlns:w="http://schemas.openxmlformats.org/wordprocessingml/2006/main">
        <w:t xml:space="preserve">[18:43] 范围，但可行。</w:t>
      </w:r>
    </w:p>
    <w:p>
      <w:r xmlns:w="http://schemas.openxmlformats.org/wordprocessingml/2006/main">
        <w:t xml:space="preserve">[18:46] 事实上，他们大概有100人左右，你知道的。</w:t>
      </w:r>
    </w:p>
    <w:p>
      <w:r xmlns:w="http://schemas.openxmlformats.org/wordprocessingml/2006/main">
        <w:t xml:space="preserve">[18:49] 150. 所以，甚至有可能，你知道，</w:t>
      </w:r>
    </w:p>
    <w:p>
      <w:r xmlns:w="http://schemas.openxmlformats.org/wordprocessingml/2006/main">
        <w:t xml:space="preserve">[18:51] 大约一千码。相当长。</w:t>
      </w:r>
    </w:p>
    <w:p>
      <w:r xmlns:w="http://schemas.openxmlformats.org/wordprocessingml/2006/main">
        <w:t xml:space="preserve">[18:53] 命中或远射。此外，还有一些</w:t>
      </w:r>
    </w:p>
    <w:p>
      <w:r xmlns:w="http://schemas.openxmlformats.org/wordprocessingml/2006/main">
        <w:t xml:space="preserve">[18:55] 这里有树，我可以……</w:t>
      </w:r>
    </w:p>
    <w:p>
      <w:r xmlns:w="http://schemas.openxmlformats.org/wordprocessingml/2006/main">
        <w:t xml:space="preserve">[18:56] 进入状态，这样他们就不会阻止我</w:t>
      </w:r>
    </w:p>
    <w:p>
      <w:r xmlns:w="http://schemas.openxmlformats.org/wordprocessingml/2006/main">
        <w:t xml:space="preserve">[18:58] 线路，或者他们没有干扰我的</w:t>
      </w:r>
    </w:p>
    <w:p>
      <w:r xmlns:w="http://schemas.openxmlformats.org/wordprocessingml/2006/main">
        <w:t xml:space="preserve">[18:59] 视线。它们不会阻挡视线，但是</w:t>
      </w:r>
    </w:p>
    <w:p>
      <w:r xmlns:w="http://schemas.openxmlformats.org/wordprocessingml/2006/main">
        <w:t xml:space="preserve">[19:01] 它们确实会产生影响，我们拭目以待。</w:t>
      </w:r>
    </w:p>
    <w:p>
      <w:r xmlns:w="http://schemas.openxmlformats.org/wordprocessingml/2006/main">
        <w:t xml:space="preserve">[19:05] 所以，我可以开始朝那个方向走。</w:t>
      </w:r>
    </w:p>
    <w:p>
      <w:r xmlns:w="http://schemas.openxmlformats.org/wordprocessingml/2006/main">
        <w:t xml:space="preserve">[19:07] 希望也许只是四处闲逛</w:t>
      </w:r>
    </w:p>
    <w:p>
      <w:r xmlns:w="http://schemas.openxmlformats.org/wordprocessingml/2006/main">
        <w:t xml:space="preserve">[19:09] 这些树，突然一声，然后也许</w:t>
      </w:r>
    </w:p>
    <w:p>
      <w:r xmlns:w="http://schemas.openxmlformats.org/wordprocessingml/2006/main">
        <w:t xml:space="preserve">[19:10] 赶紧回到这片树林后面或者下去。</w:t>
      </w:r>
    </w:p>
    <w:p>
      <w:r xmlns:w="http://schemas.openxmlformats.org/wordprocessingml/2006/main">
        <w:t xml:space="preserve">[19:12] 进入这条车道，然后等待。</w:t>
      </w:r>
    </w:p>
    <w:p>
      <w:r xmlns:w="http://schemas.openxmlformats.org/wordprocessingml/2006/main">
        <w:t xml:space="preserve">[19:16] 看看他们之前会做什么，也许</w:t>
      </w:r>
    </w:p>
    <w:p>
      <w:r xmlns:w="http://schemas.openxmlformats.org/wordprocessingml/2006/main">
        <w:t xml:space="preserve">[19:17] 试图绕到侧面。所以，我</w:t>
      </w:r>
    </w:p>
    <w:p>
      <w:r xmlns:w="http://schemas.openxmlformats.org/wordprocessingml/2006/main">
        <w:t xml:space="preserve">[19:19] 我想我以后会面向那个方向。</w:t>
      </w:r>
    </w:p>
    <w:p>
      <w:r xmlns:w="http://schemas.openxmlformats.org/wordprocessingml/2006/main">
        <w:t xml:space="preserve">[19:24] 事实上，也许我该开始面对</w:t>
      </w:r>
    </w:p>
    <w:p>
      <w:r xmlns:w="http://schemas.openxmlformats.org/wordprocessingml/2006/main">
        <w:t xml:space="preserve">[19:26] 向上，因为我可以去那里，</w:t>
      </w:r>
    </w:p>
    <w:p>
      <w:r xmlns:w="http://schemas.openxmlformats.org/wordprocessingml/2006/main">
        <w:t xml:space="preserve">[19:27] 如果我没能得到正确的</w:t>
      </w:r>
    </w:p>
    <w:p>
      <w:r xmlns:w="http://schemas.openxmlformats.org/wordprocessingml/2006/main">
        <w:t xml:space="preserve">[19:28] 事情，我什么都能做。我先开始了</w:t>
      </w:r>
    </w:p>
    <w:p>
      <w:r xmlns:w="http://schemas.openxmlformats.org/wordprocessingml/2006/main">
        <w:t xml:space="preserve">[19:30] 在那里。</w:t>
      </w:r>
    </w:p>
    <w:p>
      <w:r xmlns:w="http://schemas.openxmlformats.org/wordprocessingml/2006/main">
        <w:t xml:space="preserve">[19:33] 所以每一回合都有11个阶段，这听起来</w:t>
      </w:r>
    </w:p>
    <w:p>
      <w:r xmlns:w="http://schemas.openxmlformats.org/wordprocessingml/2006/main">
        <w:t xml:space="preserve">[19:36] 有点吓人，但很多都是</w:t>
      </w:r>
    </w:p>
    <w:p>
      <w:r xmlns:w="http://schemas.openxmlformats.org/wordprocessingml/2006/main">
        <w:t xml:space="preserve">[19:37] 非常快，非常简单，非常</w:t>
      </w:r>
    </w:p>
    <w:p>
      <w:r xmlns:w="http://schemas.openxmlformats.org/wordprocessingml/2006/main">
        <w:t xml:space="preserve">[19:39] 直截了当，始终记账</w:t>
      </w:r>
    </w:p>
    <w:p>
      <w:r xmlns:w="http://schemas.openxmlformats.org/wordprocessingml/2006/main">
        <w:t xml:space="preserve">[19:41] 元素。各阶段均已编号。</w:t>
      </w:r>
    </w:p>
    <w:p>
      <w:r xmlns:w="http://schemas.openxmlformats.org/wordprocessingml/2006/main">
        <w:t xml:space="preserve">[19:43] 这里是那种黄色</w:t>
      </w:r>
    </w:p>
    <w:p>
      <w:r xmlns:w="http://schemas.openxmlformats.org/wordprocessingml/2006/main">
        <w:t xml:space="preserve">[19:45] 灰色背景的数字。</w:t>
      </w:r>
    </w:p>
    <w:p>
      <w:r xmlns:w="http://schemas.openxmlformats.org/wordprocessingml/2006/main">
        <w:t xml:space="preserve">[19:47] 所以我们得到了1、2、3、4、5，</w:t>
      </w:r>
    </w:p>
    <w:p>
      <w:r xmlns:w="http://schemas.openxmlformats.org/wordprocessingml/2006/main">
        <w:t xml:space="preserve">[19:50] 六、七、八、九、十、十一。好的，</w:t>
      </w:r>
    </w:p>
    <w:p>
      <w:r xmlns:w="http://schemas.openxmlformats.org/wordprocessingml/2006/main">
        <w:t xml:space="preserve">[19:52] 所以第一阶段是移除地狱猫</w:t>
      </w:r>
    </w:p>
    <w:p>
      <w:r xmlns:w="http://schemas.openxmlformats.org/wordprocessingml/2006/main">
        <w:t xml:space="preserve">[19:54] 烟雾和伏击反击，或者我们有</w:t>
      </w:r>
    </w:p>
    <w:p>
      <w:r xmlns:w="http://schemas.openxmlformats.org/wordprocessingml/2006/main">
        <w:t xml:space="preserve">[19:56] 没有烟雾。我们没有完成伏击。</w:t>
      </w:r>
    </w:p>
    <w:p>
      <w:r xmlns:w="http://schemas.openxmlformats.org/wordprocessingml/2006/main">
        <w:t xml:space="preserve">[19:58] 但愿如此。我们希望能看到结果。</w:t>
      </w:r>
    </w:p>
    <w:p>
      <w:r xmlns:w="http://schemas.openxmlformats.org/wordprocessingml/2006/main">
        <w:t xml:space="preserve">[19:59] 稍后会用到。</w:t>
      </w:r>
    </w:p>
    <w:p>
      <w:r xmlns:w="http://schemas.openxmlformats.org/wordprocessingml/2006/main">
        <w:t xml:space="preserve">[20:01] 我做的第二件事是定位</w:t>
      </w:r>
    </w:p>
    <w:p>
      <w:r>
        <w:t>[20:03] 车长。所以这其实并不重要。</w:t>
      </w:r>
    </w:p>
    <w:p>
      <w:r>
        <w:t>[20:04] 你开始创建车长的地方。你可以</w:t>
      </w:r>
    </w:p>
    <w:p>
      <w:r>
        <w:t>[20:06] 启动你的车长，无论是向上还是向下，但是</w:t>
      </w:r>
    </w:p>
    <w:p>
      <w:r xmlns:w="http://schemas.openxmlformats.org/wordprocessingml/2006/main">
        <w:t xml:space="preserve">[20:08] 因为在转弯初期，正如我们所……</w:t>
      </w:r>
    </w:p>
    <w:p>
      <w:r xmlns:w="http://schemas.openxmlformats.org/wordprocessingml/2006/main">
        <w:t xml:space="preserve">[20:10] 现在，我们可以让他就位了。所以现在</w:t>
      </w:r>
    </w:p>
    <w:p>
      <w:r xmlns:w="http://schemas.openxmlformats.org/wordprocessingml/2006/main">
        <w:t xml:space="preserve">[20:12] 的确很重要。我不是说它不重要。</w:t>
      </w:r>
    </w:p>
    <w:p>
      <w:r xmlns:w="http://schemas.openxmlformats.org/wordprocessingml/2006/main">
        <w:t xml:space="preserve">[20:13] 把他放在哪里都无所谓，但这无关紧要</w:t>
      </w:r>
    </w:p>
    <w:p>
      <w:r xmlns:w="http://schemas.openxmlformats.org/wordprocessingml/2006/main">
        <w:t xml:space="preserve">[20:15] 无论你和他从哪里开始游戏</w:t>
      </w:r>
    </w:p>
    <w:p>
      <w:r xmlns:w="http://schemas.openxmlformats.org/wordprocessingml/2006/main">
        <w:t xml:space="preserve">[20:16] 因为你马上就能</w:t>
      </w:r>
    </w:p>
    <w:p>
      <w:r xmlns:w="http://schemas.openxmlformats.org/wordprocessingml/2006/main">
        <w:t xml:space="preserve">[20:17] 把他安置在那里。这样我就可以离开他了。</w:t>
      </w:r>
    </w:p>
    <w:p>
      <w:r xmlns:w="http://schemas.openxmlformats.org/wordprocessingml/2006/main">
        <w:t xml:space="preserve">[20:19] 把他扶起来。如果他能起来，那就有帮助。</w:t>
      </w:r>
    </w:p>
    <w:p>
      <w:r xmlns:w="http://schemas.openxmlformats.org/wordprocessingml/2006/main">
        <w:t xml:space="preserve">[20:22] 与</w:t>
      </w:r>
    </w:p>
    <w:p>
      <w:r xmlns:w="http://schemas.openxmlformats.org/wordprocessingml/2006/main">
        <w:t xml:space="preserve">[20:24] 开火。这有助于瞄准。嗯，它</w:t>
      </w:r>
    </w:p>
    <w:p>
      <w:r xmlns:w="http://schemas.openxmlformats.org/wordprocessingml/2006/main">
        <w:t xml:space="preserve">[20:28] 表示他可以使用机枪。</w:t>
      </w:r>
    </w:p>
    <w:p>
      <w:r xmlns:w="http://schemas.openxmlformats.org/wordprocessingml/2006/main">
        <w:t xml:space="preserve">[20:29] 哈拉号只有一挺机枪。</w:t>
      </w:r>
    </w:p>
    <w:p>
      <w:r xmlns:w="http://schemas.openxmlformats.org/wordprocessingml/2006/main">
        <w:t xml:space="preserve">[20:31] 安装在顶部。所以为了使用</w:t>
      </w:r>
    </w:p>
    <w:p>
      <w:r xmlns:w="http://schemas.openxmlformats.org/wordprocessingml/2006/main">
        <w:t xml:space="preserve">[20:34] 肯定有人在外面看着。</w:t>
      </w:r>
    </w:p>
    <w:p>
      <w:r>
        <w:t>[20:36] 大约。呃，车长是</w:t>
      </w:r>
    </w:p>
    <w:p>
      <w:r xmlns:w="http://schemas.openxmlformats.org/wordprocessingml/2006/main">
        <w:t xml:space="preserve">[20:40] 特别擅长做这件事，</w:t>
      </w:r>
    </w:p>
    <w:p>
      <w:r xmlns:w="http://schemas.openxmlformats.org/wordprocessingml/2006/main">
        <w:t xml:space="preserve">[20:41] 特别是针对空中攻击</w:t>
      </w:r>
    </w:p>
    <w:p>
      <w:r xmlns:w="http://schemas.openxmlformats.org/wordprocessingml/2006/main">
        <w:t xml:space="preserve">[20:44] 回合结束时我们应该得到一个吗？</w:t>
      </w:r>
    </w:p>
    <w:p>
      <w:r xmlns:w="http://schemas.openxmlformats.org/wordprocessingml/2006/main">
        <w:t xml:space="preserve">[20:46] 事件发生。因此他可以发挥作用。</w:t>
      </w:r>
    </w:p>
    <w:p>
      <w:r xmlns:w="http://schemas.openxmlformats.org/wordprocessingml/2006/main">
        <w:t xml:space="preserve">[20:48] 就是这样。如果我把他留在里面，显然我</w:t>
      </w:r>
    </w:p>
    <w:p>
      <w:r xmlns:w="http://schemas.openxmlformats.org/wordprocessingml/2006/main">
        <w:t xml:space="preserve">[20:51] 虽然失去了那些奖金，但我确实得到了一个</w:t>
      </w:r>
    </w:p>
    <w:p>
      <w:r xmlns:w="http://schemas.openxmlformats.org/wordprocessingml/2006/main">
        <w:t xml:space="preserve">[20:55] 当我掷骰子行动时可能出现的骰子结果</w:t>
      </w:r>
    </w:p>
    <w:p>
      <w:r xmlns:w="http://schemas.openxmlformats.org/wordprocessingml/2006/main">
        <w:t xml:space="preserve">[20:58] 骰子。这真的很有用。所以，</w:t>
      </w:r>
    </w:p>
    <w:p>
      <w:r xmlns:w="http://schemas.openxmlformats.org/wordprocessingml/2006/main">
        <w:t xml:space="preserve">[21:00] 这反映了这样一个事实，如果他是</w:t>
      </w:r>
    </w:p>
    <w:p>
      <w:r xmlns:w="http://schemas.openxmlformats.org/wordprocessingml/2006/main">
        <w:t xml:space="preserve">[21:01] 在坦克内部，他可以交流</w:t>
      </w:r>
    </w:p>
    <w:p>
      <w:r>
        <w:t>[21:03] 和他的乘员们相处要容易得多</w:t>
      </w:r>
    </w:p>
    <w:p>
      <w:r xmlns:w="http://schemas.openxmlformats.org/wordprocessingml/2006/main">
        <w:t xml:space="preserve">[21:06] 并确保他们在做，你</w:t>
      </w:r>
    </w:p>
    <w:p>
      <w:r xmlns:w="http://schemas.openxmlformats.org/wordprocessingml/2006/main">
        <w:t xml:space="preserve">[21:08] 知道需要做什么，等等</w:t>
      </w:r>
    </w:p>
    <w:p>
      <w:r xmlns:w="http://schemas.openxmlformats.org/wordprocessingml/2006/main">
        <w:t xml:space="preserve">[21:09] 等等。所以，他可以更</w:t>
      </w:r>
    </w:p>
    <w:p>
      <w:r xmlns:w="http://schemas.openxmlformats.org/wordprocessingml/2006/main">
        <w:t xml:space="preserve">[21:12] 操作坦克非常高效。所以，</w:t>
      </w:r>
    </w:p>
    <w:p>
      <w:r xmlns:w="http://schemas.openxmlformats.org/wordprocessingml/2006/main">
        <w:t xml:space="preserve">[21:14] 这里面存在权衡。所以，如果我认为</w:t>
      </w:r>
    </w:p>
    <w:p>
      <w:r xmlns:w="http://schemas.openxmlformats.org/wordprocessingml/2006/main">
        <w:t xml:space="preserve">[21:16] 我正在做一个转弯，我不会……</w:t>
      </w:r>
    </w:p>
    <w:p>
      <w:r xmlns:w="http://schemas.openxmlformats.org/wordprocessingml/2006/main">
        <w:t xml:space="preserve">[21:18] 进行了很多战斗，</w:t>
      </w:r>
    </w:p>
    <w:p>
      <w:r xmlns:w="http://schemas.openxmlformats.org/wordprocessingml/2006/main">
        <w:t xml:space="preserve">[21:21] 那也许我会把他放进去，</w:t>
      </w:r>
    </w:p>
    <w:p>
      <w:r xmlns:w="http://schemas.openxmlformats.org/wordprocessingml/2006/main">
        <w:t xml:space="preserve">[21:23] 这样我才能确保我得到正确的</w:t>
      </w:r>
    </w:p>
    <w:p>
      <w:r xmlns:w="http://schemas.openxmlformats.org/wordprocessingml/2006/main">
        <w:t xml:space="preserve">[21:24] 骰子。如果你知道的话，我想做什么</w:t>
      </w:r>
    </w:p>
    <w:p>
      <w:r xmlns:w="http://schemas.openxmlformats.org/wordprocessingml/2006/main">
        <w:t xml:space="preserve">[21:26] 特别是如果我需要修理的话</w:t>
      </w:r>
    </w:p>
    <w:p>
      <w:r xmlns:w="http://schemas.openxmlformats.org/wordprocessingml/2006/main">
        <w:t xml:space="preserve">[21:28] 例如，坦克或开始灭火</w:t>
      </w:r>
    </w:p>
    <w:p>
      <w:r xmlns:w="http://schemas.openxmlformats.org/wordprocessingml/2006/main">
        <w:t xml:space="preserve">[21:30] 这样做或许有助于让他下来</w:t>
      </w:r>
    </w:p>
    <w:p>
      <w:r xmlns:w="http://schemas.openxmlformats.org/wordprocessingml/2006/main">
        <w:t xml:space="preserve">[21:31] 你知道，内心深处想说的是，对吧，我们……</w:t>
      </w:r>
    </w:p>
    <w:p>
      <w:r xmlns:w="http://schemas.openxmlformats.org/wordprocessingml/2006/main">
        <w:t xml:space="preserve">[21:33] 把枪拿来，我们修好它，我们……</w:t>
      </w:r>
    </w:p>
    <w:p>
      <w:r xmlns:w="http://schemas.openxmlformats.org/wordprocessingml/2006/main">
        <w:t xml:space="preserve">[21:34] 这样做</w:t>
      </w:r>
    </w:p>
    <w:p>
      <w:r xmlns:w="http://schemas.openxmlformats.org/wordprocessingml/2006/main">
        <w:t xml:space="preserve">[21:37] 现在我真的要离开他了。</w:t>
      </w:r>
    </w:p>
    <w:p>
      <w:r xmlns:w="http://schemas.openxmlformats.org/wordprocessingml/2006/main">
        <w:t xml:space="preserve">[21:38] 退出，因为如果我真的有机会远距离射击</w:t>
      </w:r>
    </w:p>
    <w:p>
      <w:r xmlns:w="http://schemas.openxmlformats.org/wordprocessingml/2006/main">
        <w:t xml:space="preserve">[21:40] 这第四个平底锅，我想要他带来的额外奖励</w:t>
      </w:r>
    </w:p>
    <w:p>
      <w:r xmlns:w="http://schemas.openxmlformats.org/wordprocessingml/2006/main">
        <w:t xml:space="preserve">[21:45] 所以我决定我已经这么做了。</w:t>
      </w:r>
    </w:p>
    <w:p>
      <w:r xmlns:w="http://schemas.openxmlformats.org/wordprocessingml/2006/main">
        <w:t xml:space="preserve">[21:49] 第三阶段是我如果可以退出的地方</w:t>
      </w:r>
    </w:p>
    <w:p>
      <w:r xmlns:w="http://schemas.openxmlformats.org/wordprocessingml/2006/main">
        <w:t xml:space="preserve">[21:52] 想这么做，但只有在……的时候才能做到</w:t>
      </w:r>
    </w:p>
    <w:p>
      <w:r xmlns:w="http://schemas.openxmlformats.org/wordprocessingml/2006/main">
        <w:t xml:space="preserve">[21:53] 地狱猫的状况较差</w:t>
      </w:r>
    </w:p>
    <w:p>
      <w:r xmlns:w="http://schemas.openxmlformats.org/wordprocessingml/2006/main">
        <w:t xml:space="preserve">[21:55] 比四还多。所以直到它变成一或变成……</w:t>
      </w:r>
    </w:p>
    <w:p>
      <w:r xmlns:w="http://schemas.openxmlformats.org/wordprocessingml/2006/main">
        <w:t xml:space="preserve">[21:57] 一、二或三，我不能，这不是一个</w:t>
      </w:r>
    </w:p>
    <w:p>
      <w:r xmlns:w="http://schemas.openxmlformats.org/wordprocessingml/2006/main">
        <w:t xml:space="preserve">[22:00] 选项。而且，如果我退出，我就赢不了。</w:t>
      </w:r>
    </w:p>
    <w:p>
      <w:r xmlns:w="http://schemas.openxmlformats.org/wordprocessingml/2006/main">
        <w:t xml:space="preserve">[22:02] 这场战斗。我只能大概描绘一下。</w:t>
      </w:r>
    </w:p>
    <w:p>
      <w:r xmlns:w="http://schemas.openxmlformats.org/wordprocessingml/2006/main">
        <w:t xml:space="preserve">[22:05] 或者系起来，如果你愿意的话，它的意思是我</w:t>
      </w:r>
    </w:p>
    <w:p>
      <w:r xmlns:w="http://schemas.openxmlformats.org/wordprocessingml/2006/main">
        <w:t xml:space="preserve">[22:07] 必须重打这场战斗。所以，是这样的。</w:t>
      </w:r>
    </w:p>
    <w:p>
      <w:r xmlns:w="http://schemas.openxmlformats.org/wordprocessingml/2006/main">
        <w:t xml:space="preserve">[22:09] 这是最后的手段。这不是你应该做的。</w:t>
      </w:r>
    </w:p>
    <w:p>
      <w:r xmlns:w="http://schemas.openxmlformats.org/wordprocessingml/2006/main">
        <w:t xml:space="preserve">[22:10] 你会选择做什么。好吧，你会</w:t>
      </w:r>
    </w:p>
    <w:p>
      <w:r xmlns:w="http://schemas.openxmlformats.org/wordprocessingml/2006/main">
        <w:t xml:space="preserve">[22:12] 你选择去做，但你终究会选择去做</w:t>
      </w:r>
    </w:p>
    <w:p>
      <w:r xmlns:w="http://schemas.openxmlformats.org/wordprocessingml/2006/main">
        <w:t xml:space="preserve">[22:13] 在合适的时机，当你……</w:t>
      </w:r>
    </w:p>
    <w:p>
      <w:r xmlns:w="http://schemas.openxmlformats.org/wordprocessingml/2006/main">
        <w:t xml:space="preserve">[22:15] 濒临失败。呃，然后是你的</w:t>
      </w:r>
    </w:p>
    <w:p>
      <w:r>
        <w:t>[22:17] 乘员们会追赶，他们必须</w:t>
      </w:r>
    </w:p>
    <w:p>
      <w:r xmlns:w="http://schemas.openxmlformats.org/wordprocessingml/2006/main">
        <w:t xml:space="preserve">[22:19] 从这里逃生，那里有绿色箭头</w:t>
      </w:r>
    </w:p>
    <w:p>
      <w:r>
        <w:t>[22:20] 上面写着C。所以，这就是乘员的类型。</w:t>
      </w:r>
    </w:p>
    <w:p>
      <w:r xmlns:w="http://schemas.openxmlformats.org/wordprocessingml/2006/main">
        <w:t xml:space="preserve">[22:22] 如果你愿意的话，可以把它看作是退出点。</w:t>
      </w:r>
    </w:p>
    <w:p>
      <w:r xmlns:w="http://schemas.openxmlformats.org/wordprocessingml/2006/main">
        <w:t xml:space="preserve">[22:24] 如果他们到达那里，那就安全了。</w:t>
      </w:r>
    </w:p>
    <w:p>
      <w:r xmlns:w="http://schemas.openxmlformats.org/wordprocessingml/2006/main">
        <w:t xml:space="preserve">[22:26] 我可以重放这场战斗。</w:t>
      </w:r>
    </w:p>
    <w:p>
      <w:r xmlns:w="http://schemas.openxmlformats.org/wordprocessingml/2006/main">
        <w:t xml:space="preserve">[22:30] 所以我不会那样做。第四阶段</w:t>
      </w:r>
    </w:p>
    <w:p>
      <w:r>
        <w:t>[22:32] 然后允许我移动乘员</w:t>
      </w:r>
    </w:p>
    <w:p>
      <w:r xmlns:w="http://schemas.openxmlformats.org/wordprocessingml/2006/main">
        <w:t xml:space="preserve">[22:34] 他们得到了救助，但实际上并没有。</w:t>
      </w:r>
    </w:p>
    <w:p>
      <w:r>
        <w:t>[22:35] 所以，乘员们，第三阶段和第四阶段我可以</w:t>
      </w:r>
    </w:p>
    <w:p>
      <w:r xmlns:w="http://schemas.openxmlformats.org/wordprocessingml/2006/main">
        <w:t xml:space="preserve">[22:38] 基本忽略。除此之外，我</w:t>
      </w:r>
    </w:p>
    <w:p>
      <w:r xmlns:w="http://schemas.openxmlformats.org/wordprocessingml/2006/main">
        <w:t xml:space="preserve">[22:41] 应该说四，也就是 4A。4B 是……</w:t>
      </w:r>
    </w:p>
    <w:p>
      <w:r>
        <w:t>[22:43] 我不用调动乘员，而是可以做这件事，</w:t>
      </w:r>
    </w:p>
    <w:p>
      <w:r xmlns:w="http://schemas.openxmlformats.org/wordprocessingml/2006/main">
        <w:t xml:space="preserve">[22:45] 你知道，我驾驶的是地狱猫战斗机。</w:t>
      </w:r>
    </w:p>
    <w:p>
      <w:r xmlns:w="http://schemas.openxmlformats.org/wordprocessingml/2006/main">
        <w:t xml:space="preserve">[22:48] 所以这是关键的操作阶段</w:t>
      </w:r>
    </w:p>
    <w:p>
      <w:r xmlns:w="http://schemas.openxmlformats.org/wordprocessingml/2006/main">
        <w:t xml:space="preserve">[22:51] 地狱猫。所以，我要掷骰子决定数字。</w:t>
      </w:r>
    </w:p>
    <w:p>
      <w:r xmlns:w="http://schemas.openxmlformats.org/wordprocessingml/2006/main">
        <w:t xml:space="preserve">[22:54] 骰子的数量等于条件</w:t>
      </w:r>
    </w:p>
    <w:p>
      <w:r xmlns:w="http://schemas.openxmlformats.org/wordprocessingml/2006/main">
        <w:t xml:space="preserve">[22:57] 地狱猫。</w:t>
      </w:r>
    </w:p>
    <w:p>
      <w:r xmlns:w="http://schemas.openxmlformats.org/wordprocessingml/2006/main">
        <w:t xml:space="preserve">[22:59] 呃，我刚离开轨道。所以，我</w:t>
      </w:r>
    </w:p>
    <w:p>
      <w:r xmlns:w="http://schemas.openxmlformats.org/wordprocessingml/2006/main">
        <w:t xml:space="preserve">[23:02] 应该说，我脱离了困境。所以，</w:t>
      </w:r>
    </w:p>
    <w:p>
      <w:r xmlns:w="http://schemas.openxmlformats.org/wordprocessingml/2006/main">
        <w:t xml:space="preserve">[23:03] 我有六个</w:t>
      </w:r>
    </w:p>
    <w:p>
      <w:r xmlns:w="http://schemas.openxmlformats.org/wordprocessingml/2006/main">
        <w:t xml:space="preserve">[23:06] 掷骰子，因为我的条件是六。所以，</w:t>
      </w:r>
    </w:p>
    <w:p>
      <w:r xmlns:w="http://schemas.openxmlformats.org/wordprocessingml/2006/main">
        <w:t xml:space="preserve">[23:08] 我要掷这六颗骰子。</w:t>
      </w:r>
    </w:p>
    <w:p>
      <w:r xmlns:w="http://schemas.openxmlformats.org/wordprocessingml/2006/main">
        <w:t xml:space="preserve">[23:12] 我要把所有没落地的骰子都掷出来。</w:t>
      </w:r>
    </w:p>
    <w:p>
      <w:r xmlns:w="http://schemas.openxmlformats.org/wordprocessingml/2006/main">
        <w:t xml:space="preserve">[23:13] 直走，即使它们碰倒了其他骰子</w:t>
      </w:r>
    </w:p>
    <w:p>
      <w:r xmlns:w="http://schemas.openxmlformats.org/wordprocessingml/2006/main">
        <w:t xml:space="preserve">[23:15] 因为那是我一直遵循的规则</w:t>
      </w:r>
    </w:p>
    <w:p>
      <w:r xmlns:w="http://schemas.openxmlformats.org/wordprocessingml/2006/main">
        <w:t xml:space="preserve">[23:17] 有。</w:t>
      </w:r>
    </w:p>
    <w:p>
      <w:r xmlns:w="http://schemas.openxmlformats.org/wordprocessingml/2006/main">
        <w:t xml:space="preserve">[23:19] 所以，我打算吃三个，或者我已经吃完了。</w:t>
      </w:r>
    </w:p>
    <w:p>
      <w:r xmlns:w="http://schemas.openxmlformats.org/wordprocessingml/2006/main">
        <w:t xml:space="preserve">[23:21] 三个二，一个三，一个四，一个六。</w:t>
      </w:r>
    </w:p>
    <w:p>
      <w:r xmlns:w="http://schemas.openxmlformats.org/wordprocessingml/2006/main">
        <w:t xml:space="preserve">[23:24] 好的。</w:t>
      </w:r>
    </w:p>
    <w:p>
      <w:r xmlns:w="http://schemas.openxmlformats.org/wordprocessingml/2006/main">
        <w:t xml:space="preserve">[23:26] 这会影响我的所作所为。</w:t>
      </w:r>
    </w:p>
    <w:p>
      <w:r xmlns:w="http://schemas.openxmlformats.org/wordprocessingml/2006/main">
        <w:t xml:space="preserve">[23:28] 这次转弯。这将告诉我</w:t>
      </w:r>
    </w:p>
    <w:p>
      <w:r xmlns:w="http://schemas.openxmlformats.org/wordprocessingml/2006/main">
        <w:t xml:space="preserve">[23:30] 我能做的。现在，这远不止如此。</w:t>
      </w:r>
    </w:p>
    <w:p>
      <w:r>
        <w:t>[23:32] 比《Lone Sherman》还要灵活。你是</w:t>
      </w:r>
    </w:p>
    <w:p>
      <w:r xmlns:w="http://schemas.openxmlformats.org/wordprocessingml/2006/main">
        <w:t xml:space="preserve">[23:34] 很少会做不到</w:t>
      </w:r>
    </w:p>
    <w:p>
      <w:r xmlns:w="http://schemas.openxmlformats.org/wordprocessingml/2006/main">
        <w:t xml:space="preserve">[23:36] 你知道的，任何事，都不是</w:t>
      </w:r>
    </w:p>
    <w:p>
      <w:r xmlns:w="http://schemas.openxmlformats.org/wordprocessingml/2006/main">
        <w:t xml:space="preserve">[23:37] 你想做什么，或者，你知道，</w:t>
      </w:r>
    </w:p>
    <w:p>
      <w:r xmlns:w="http://schemas.openxmlformats.org/wordprocessingml/2006/main">
        <w:t xml:space="preserve">[23:39] 你通常能够做到大部分事情</w:t>
      </w:r>
    </w:p>
    <w:p>
      <w:r xmlns:w="http://schemas.openxmlformats.org/wordprocessingml/2006/main">
        <w:t xml:space="preserve">[23:40] 你想做的事。尤其作为你的</w:t>
      </w:r>
    </w:p>
    <w:p>
      <w:r>
        <w:t>[23:42] 乘员等级提升后，他们将能够做到</w:t>
      </w:r>
    </w:p>
    <w:p>
      <w:r xmlns:w="http://schemas.openxmlformats.org/wordprocessingml/2006/main">
        <w:t xml:space="preserve">[23:44] 越来越多的事情，你就能</w:t>
      </w:r>
    </w:p>
    <w:p>
      <w:r xmlns:w="http://schemas.openxmlformats.org/wordprocessingml/2006/main">
        <w:t xml:space="preserve">[23:45] 去做，你知道，几乎所有事情</w:t>
      </w:r>
    </w:p>
    <w:p>
      <w:r xmlns:w="http://schemas.openxmlformats.org/wordprocessingml/2006/main">
        <w:t xml:space="preserve">[23:46] 你想做什么。取决于所有滚动情况</w:t>
      </w:r>
    </w:p>
    <w:p>
      <w:r xmlns:w="http://schemas.openxmlformats.org/wordprocessingml/2006/main">
        <w:t xml:space="preserve">[23:49] 六个骰子。当然，一旦你的条件</w:t>
      </w:r>
    </w:p>
    <w:p>
      <w:r xmlns:w="http://schemas.openxmlformats.org/wordprocessingml/2006/main">
        <w:t xml:space="preserve">[23:51] 情况开始恶化，你只是</w:t>
      </w:r>
    </w:p>
    <w:p>
      <w:r xmlns:w="http://schemas.openxmlformats.org/wordprocessingml/2006/main">
        <w:t xml:space="preserve">[23:53] 滚动，你知道，五、四、三，</w:t>
      </w:r>
    </w:p>
    <w:p>
      <w:r xmlns:w="http://schemas.openxmlformats.org/wordprocessingml/2006/main">
        <w:t xml:space="preserve">[23:55] 如此往复，然后就变得越来越难了。</w:t>
      </w:r>
    </w:p>
    <w:p>
      <w:r>
        <w:t>[23:59] 如果我的车长倒在里面</w:t>
      </w:r>
    </w:p>
    <w:p>
      <w:r xmlns:w="http://schemas.openxmlformats.org/wordprocessingml/2006/main">
        <w:t xml:space="preserve">[24:01] 坦克，正如我之前所说，他有一个</w:t>
      </w:r>
    </w:p>
    <w:p>
      <w:r xmlns:w="http://schemas.openxmlformats.org/wordprocessingml/2006/main">
        <w:t xml:space="preserve">[24:03] 有可能翻滚。他的选择是翻滚</w:t>
      </w:r>
    </w:p>
    <w:p>
      <w:r xmlns:w="http://schemas.openxmlformats.org/wordprocessingml/2006/main">
        <w:t xml:space="preserve">[24:07] 要么是两颗相同的骰子，要么是三颗相同的骰子。所以，</w:t>
      </w:r>
    </w:p>
    <w:p>
      <w:r xmlns:w="http://schemas.openxmlformats.org/wordprocessingml/2006/main">
        <w:t xml:space="preserve">[24:11] 你不能只掷一次骰子。所以，如果你</w:t>
      </w:r>
    </w:p>
    <w:p>
      <w:r xmlns:w="http://schemas.openxmlformats.org/wordprocessingml/2006/main">
        <w:t xml:space="preserve">[24:12] 掷出一、二、三、四、五、六，</w:t>
      </w:r>
    </w:p>
    <w:p>
      <w:r xmlns:w="http://schemas.openxmlformats.org/wordprocessingml/2006/main">
        <w:t xml:space="preserve">[24:14] 你将无法重新生成任何角色。如果</w:t>
      </w:r>
    </w:p>
    <w:p>
      <w:r xmlns:w="http://schemas.openxmlformats.org/wordprocessingml/2006/main">
        <w:t xml:space="preserve">[24:16] 你至少有一对，他可以</w:t>
      </w:r>
    </w:p>
    <w:p>
      <w:r xmlns:w="http://schemas.openxmlformats.org/wordprocessingml/2006/main">
        <w:t xml:space="preserve">[24:18] 重新掷骰子。如果你掷出三个，他</w:t>
      </w:r>
    </w:p>
    <w:p>
      <w:r xmlns:w="http://schemas.openxmlformats.org/wordprocessingml/2006/main">
        <w:t xml:space="preserve">[24:20] 可以重新掷骰子。所以在这里，他可以</w:t>
      </w:r>
    </w:p>
    <w:p>
      <w:r xmlns:w="http://schemas.openxmlformats.org/wordprocessingml/2006/main">
        <w:t xml:space="preserve">[24:21] 重掷那些或者那些。你知道的，</w:t>
      </w:r>
    </w:p>
    <w:p>
      <w:r xmlns:w="http://schemas.openxmlformats.org/wordprocessingml/2006/main">
        <w:t xml:space="preserve">[24:23] 如果那是四，</w:t>
      </w:r>
    </w:p>
    <w:p>
      <w:r xmlns:w="http://schemas.openxmlformats.org/wordprocessingml/2006/main">
        <w:t xml:space="preserve">[24:26] 那么他就能掷出两个2了，</w:t>
      </w:r>
    </w:p>
    <w:p>
      <w:r xmlns:w="http://schemas.openxmlformats.org/wordprocessingml/2006/main">
        <w:t xml:space="preserve">[24:28] 三个二，或者两个四。不是二加</w:t>
      </w:r>
    </w:p>
    <w:p>
      <w:r xmlns:w="http://schemas.openxmlformats.org/wordprocessingml/2006/main">
        <w:t xml:space="preserve">[24:31] 是四，但你知道，所以要掷出相同的骰子，</w:t>
      </w:r>
    </w:p>
    <w:p>
      <w:r xmlns:w="http://schemas.openxmlformats.org/wordprocessingml/2006/main">
        <w:t xml:space="preserve">[24:36] 但他不在坦克里。</w:t>
      </w:r>
    </w:p>
    <w:p>
      <w:r xmlns:w="http://schemas.openxmlformats.org/wordprocessingml/2006/main">
        <w:t xml:space="preserve">[24:39] 把他放在外面是冒了风险，所以</w:t>
      </w:r>
    </w:p>
    <w:p>
      <w:r xmlns:w="http://schemas.openxmlformats.org/wordprocessingml/2006/main">
        <w:t xml:space="preserve">[24:41] 我只能接受第一次掷骰子的结果。</w:t>
      </w:r>
    </w:p>
    <w:p>
      <w:r xmlns:w="http://schemas.openxmlformats.org/wordprocessingml/2006/main">
        <w:t xml:space="preserve">[24:43] 时间。</w:t>
      </w:r>
    </w:p>
    <w:p>
      <w:r xmlns:w="http://schemas.openxmlformats.org/wordprocessingml/2006/main">
        <w:t xml:space="preserve">[24:45] 这些骰子决定了我该做什么。现在</w:t>
      </w:r>
    </w:p>
    <w:p>
      <w:r xmlns:w="http://schemas.openxmlformats.org/wordprocessingml/2006/main">
        <w:t xml:space="preserve">[24:47] 这里的关键图表是这张。</w:t>
      </w:r>
    </w:p>
    <w:p>
      <w:r xmlns:w="http://schemas.openxmlformats.org/wordprocessingml/2006/main">
        <w:t xml:space="preserve">[24:48] 这里。这张行动图表</w:t>
      </w:r>
    </w:p>
    <w:p>
      <w:r xmlns:w="http://schemas.openxmlformats.org/wordprocessingml/2006/main">
        <w:t xml:space="preserve">[24:51] 这样可以。我把它删掉。</w:t>
      </w:r>
    </w:p>
    <w:p>
      <w:r xmlns:w="http://schemas.openxmlformats.org/wordprocessingml/2006/main">
        <w:t xml:space="preserve">[24:53] 纸，因为我觉得那是阻碍。</w:t>
      </w:r>
    </w:p>
    <w:p>
      <w:r xmlns:w="http://schemas.openxmlformats.org/wordprocessingml/2006/main">
        <w:t xml:space="preserve">[24:54] 灯光稍微亮了一点。</w:t>
      </w:r>
    </w:p>
    <w:p>
      <w:r xmlns:w="http://schemas.openxmlformats.org/wordprocessingml/2006/main">
        <w:t xml:space="preserve">[24:56] 这会告诉你你能做什么。你会</w:t>
      </w:r>
    </w:p>
    <w:p>
      <w:r xmlns:w="http://schemas.openxmlformats.org/wordprocessingml/2006/main">
        <w:t xml:space="preserve">[24:59] 注意所有数字旁边都有数字</w:t>
      </w:r>
    </w:p>
    <w:p>
      <w:r xmlns:w="http://schemas.openxmlformats.org/wordprocessingml/2006/main">
        <w:t xml:space="preserve">[25:00] 动作或这里有 11 个动作。就在那里。</w:t>
      </w:r>
    </w:p>
    <w:p>
      <w:r xmlns:w="http://schemas.openxmlformats.org/wordprocessingml/2006/main">
        <w:t xml:space="preserve">[25:02] 每个旁边都有一个数字网格</w:t>
      </w:r>
    </w:p>
    <w:p>
      <w:r xmlns:w="http://schemas.openxmlformats.org/wordprocessingml/2006/main">
        <w:t xml:space="preserve">[25:04] 看起来比这复杂得多的动作</w:t>
      </w:r>
    </w:p>
    <w:p>
      <w:r>
        <w:t>[25:06] 是的。目前，我的所有乘员都是</w:t>
      </w:r>
    </w:p>
    <w:p>
      <w:r xmlns:w="http://schemas.openxmlformats.org/wordprocessingml/2006/main">
        <w:t xml:space="preserve">[25:10] 绿色，因此他们只能</w:t>
      </w:r>
    </w:p>
    <w:p>
      <w:r xmlns:w="http://schemas.openxmlformats.org/wordprocessingml/2006/main">
        <w:t xml:space="preserve">[25:12] 执行绿色数字。</w:t>
      </w:r>
    </w:p>
    <w:p>
      <w:r xmlns:w="http://schemas.openxmlformats.org/wordprocessingml/2006/main">
        <w:t xml:space="preserve">[25:16] 例如，我掷出了三个2，</w:t>
      </w:r>
    </w:p>
    <w:p>
      <w:r xmlns:w="http://schemas.openxmlformats.org/wordprocessingml/2006/main">
        <w:t xml:space="preserve">[25:20] 这跟我加载器有点关系。</w:t>
      </w:r>
    </w:p>
    <w:p>
      <w:r xmlns:w="http://schemas.openxmlformats.org/wordprocessingml/2006/main">
        <w:t xml:space="preserve">[25:22] 因为他是其中之一。好的。所以，</w:t>
      </w:r>
    </w:p>
    <w:p>
      <w:r xmlns:w="http://schemas.openxmlformats.org/wordprocessingml/2006/main">
        <w:t xml:space="preserve">[25:24] 这意味着这些都是……</w:t>
      </w:r>
    </w:p>
    <w:p>
      <w:r xmlns:w="http://schemas.openxmlformats.org/wordprocessingml/2006/main">
        <w:t xml:space="preserve">[25:26] 加载器可以做到。</w:t>
      </w:r>
    </w:p>
    <w:p>
      <w:r xmlns:w="http://schemas.openxmlformats.org/wordprocessingml/2006/main">
        <w:t xml:space="preserve">[25:32] 如果他阵亡或曾经</w:t>
      </w:r>
    </w:p>
    <w:p>
      <w:r xmlns:w="http://schemas.openxmlformats.org/wordprocessingml/2006/main">
        <w:t xml:space="preserve">[25:34]阵亡，我会移除</w:t>
      </w:r>
    </w:p>
    <w:p>
      <w:r xmlns:w="http://schemas.openxmlformats.org/wordprocessingml/2006/main">
        <w:t xml:space="preserve">[25:36] 直接从池子里取出那些骰子。</w:t>
      </w:r>
    </w:p>
    <w:p>
      <w:r xmlns:w="http://schemas.openxmlformats.org/wordprocessingml/2006/main">
        <w:t xml:space="preserve">[25:38] 你不能使用它们。但目前，</w:t>
      </w:r>
    </w:p>
    <w:p>
      <w:r>
        <w:t>[25:40] 我的乘员都到齐了。</w:t>
      </w:r>
    </w:p>
    <w:p>
      <w:r xmlns:w="http://schemas.openxmlformats.org/wordprocessingml/2006/main">
        <w:t xml:space="preserve">[25:42] 我可以用这两个来执行一个操作</w:t>
      </w:r>
    </w:p>
    <w:p>
      <w:r xmlns:w="http://schemas.openxmlformats.org/wordprocessingml/2006/main">
        <w:t xml:space="preserve">[25:45] 每人。所以，如果我看这里，你可以看到</w:t>
      </w:r>
    </w:p>
    <w:p>
      <w:r xmlns:w="http://schemas.openxmlformats.org/wordprocessingml/2006/main">
        <w:t xml:space="preserve">[25:46] 火炮塔旁边有个绿色的2，</w:t>
      </w:r>
    </w:p>
    <w:p>
      <w:r xmlns:w="http://schemas.openxmlformats.org/wordprocessingml/2006/main">
        <w:t xml:space="preserve">[25:50] 加载旁边有一个绿色的 2。</w:t>
      </w:r>
    </w:p>
    <w:p>
      <w:r xmlns:w="http://schemas.openxmlformats.org/wordprocessingml/2006/main">
        <w:t xml:space="preserve">[25:53] 好的，我们来看第二列</w:t>
      </w:r>
    </w:p>
    <w:p>
      <w:r xmlns:w="http://schemas.openxmlformats.org/wordprocessingml/2006/main">
        <w:t xml:space="preserve">[25:55] 里面全是2。你看，有两个</w:t>
      </w:r>
    </w:p>
    <w:p>
      <w:r xmlns:w="http://schemas.openxmlformats.org/wordprocessingml/2006/main">
        <w:t xml:space="preserve">[25:57] 绿色的二。有两个，有两个</w:t>
      </w:r>
    </w:p>
    <w:p>
      <w:r xmlns:w="http://schemas.openxmlformats.org/wordprocessingml/2006/main">
        <w:t xml:space="preserve">[25:58] 基本上是两个绿色的二，三个，</w:t>
      </w:r>
    </w:p>
    <w:p>
      <w:r xmlns:w="http://schemas.openxmlformats.org/wordprocessingml/2006/main">
        <w:t xml:space="preserve">[26:00] 和四。实际上有三个绿色</w:t>
      </w:r>
    </w:p>
    <w:p>
      <w:r>
        <w:t>[26:02] 给车长的，然后还有</w:t>
      </w:r>
    </w:p>
    <w:p>
      <w:r xmlns:w="http://schemas.openxmlformats.org/wordprocessingml/2006/main">
        <w:t xml:space="preserve">[26:04] 两个黑色数字和两个红色</w:t>
      </w:r>
    </w:p>
    <w:p>
      <w:r xmlns:w="http://schemas.openxmlformats.org/wordprocessingml/2006/main">
        <w:t xml:space="preserve">[26:06] 数字。</w:t>
      </w:r>
    </w:p>
    <w:p>
      <w:r xmlns:w="http://schemas.openxmlformats.org/wordprocessingml/2006/main">
        <w:t xml:space="preserve">[26:09] 略微异常的是，所有绿色</w:t>
      </w:r>
    </w:p>
    <w:p>
      <w:r xmlns:w="http://schemas.openxmlformats.org/wordprocessingml/2006/main">
        <w:t xml:space="preserve">[26:11] 所有六都是绿色的。全部都是。</w:t>
      </w:r>
    </w:p>
    <w:p>
      <w:r xmlns:w="http://schemas.openxmlformats.org/wordprocessingml/2006/main">
        <w:t xml:space="preserve">[26:13] 所有动作中，六都是绿色的。</w:t>
      </w:r>
    </w:p>
    <w:p>
      <w:r xmlns:w="http://schemas.openxmlformats.org/wordprocessingml/2006/main">
        <w:t xml:space="preserve">[26:15] 每掷出一个六点，你就获得一个</w:t>
      </w:r>
    </w:p>
    <w:p>
      <w:r xmlns:w="http://schemas.openxmlformats.org/wordprocessingml/2006/main">
        <w:t xml:space="preserve">[26:17] 选择做你的任何一个动作</w:t>
      </w:r>
    </w:p>
    <w:p>
      <w:r>
        <w:t>[26:20] 无论你的乘员如何，这都是一个选择</w:t>
      </w:r>
    </w:p>
    <w:p>
      <w:r xmlns:w="http://schemas.openxmlformats.org/wordprocessingml/2006/main">
        <w:t xml:space="preserve">[26:23] 还活着，因为六与……无关</w:t>
      </w:r>
    </w:p>
    <w:p>
      <w:r>
        <w:t>[26:25] 任何特定的乘员。所以那将</w:t>
      </w:r>
    </w:p>
    <w:p>
      <w:r xmlns:w="http://schemas.openxmlformats.org/wordprocessingml/2006/main">
        <w:t xml:space="preserve">[26:27] 永远不会从你的骰池中移除</w:t>
      </w:r>
    </w:p>
    <w:p>
      <w:r xmlns:w="http://schemas.openxmlformats.org/wordprocessingml/2006/main">
        <w:t xml:space="preserve">[26:29] 为阵亡者</w:t>
      </w:r>
    </w:p>
    <w:p>
      <w:r xmlns:w="http://schemas.openxmlformats.org/wordprocessingml/2006/main">
        <w:t xml:space="preserve">[26:32] 任何人的都无关紧要</w:t>
      </w:r>
    </w:p>
    <w:p>
      <w:r xmlns:w="http://schemas.openxmlformats.org/wordprocessingml/2006/main">
        <w:t xml:space="preserve">[26:34] 体验，因为它再次没有</w:t>
      </w:r>
    </w:p>
    <w:p>
      <w:r>
        <w:t>[26:35] 与某个特定的乘员有关，</w:t>
      </w:r>
    </w:p>
    <w:p>
      <w:r xmlns:w="http://schemas.openxmlformats.org/wordprocessingml/2006/main">
        <w:t xml:space="preserve">[26:37] 反正那些六都是绿色的。所以我</w:t>
      </w:r>
    </w:p>
    <w:p>
      <w:r xmlns:w="http://schemas.openxmlformats.org/wordprocessingml/2006/main">
        <w:t xml:space="preserve">[26:40] 掷出6点总能做任何动作。</w:t>
      </w:r>
    </w:p>
    <w:p>
      <w:r xmlns:w="http://schemas.openxmlformats.org/wordprocessingml/2006/main">
        <w:t xml:space="preserve">[26:41] 六就像野性十足，如果你喜欢的话。他们是</w:t>
      </w:r>
    </w:p>
    <w:p>
      <w:r xmlns:w="http://schemas.openxmlformats.org/wordprocessingml/2006/main">
        <w:t xml:space="preserve">[26:43] 真的很好</w:t>
      </w:r>
    </w:p>
    <w:p>
      <w:r xmlns:w="http://schemas.openxmlformats.org/wordprocessingml/2006/main">
        <w:t xml:space="preserve">[26:46] 那就回到这两个数字上来吧。所以是两个数字。</w:t>
      </w:r>
    </w:p>
    <w:p>
      <w:r xmlns:w="http://schemas.openxmlformats.org/wordprocessingml/2006/main">
        <w:t xml:space="preserve">[26:48] 目前只允许我的加载器</w:t>
      </w:r>
    </w:p>
    <w:p>
      <w:r xmlns:w="http://schemas.openxmlformats.org/wordprocessingml/2006/main">
        <w:t xml:space="preserve">[26:50] 加载当然如你所料</w:t>
      </w:r>
    </w:p>
    <w:p>
      <w:r>
        <w:t>[26:52] 装填手或火灾。好的。所以他可以，你</w:t>
      </w:r>
    </w:p>
    <w:p>
      <w:r xmlns:w="http://schemas.openxmlformats.org/wordprocessingml/2006/main">
        <w:t xml:space="preserve">[26:55] 换句话说，他不太清楚。</w:t>
      </w:r>
    </w:p>
    <w:p>
      <w:r xmlns:w="http://schemas.openxmlformats.org/wordprocessingml/2006/main">
        <w:t xml:space="preserve">[26:56] 他正在开枪。那将是，</w:t>
      </w:r>
    </w:p>
    <w:p>
      <w:r xmlns:w="http://schemas.openxmlformats.org/wordprocessingml/2006/main">
        <w:t xml:space="preserve">[26:58] 你可以说如果……嗯……的话，那就是了。</w:t>
      </w:r>
    </w:p>
    <w:p>
      <w:r xmlns:w="http://schemas.openxmlformats.org/wordprocessingml/2006/main">
        <w:t xml:space="preserve">[27:00] 炮手不在，但你知道，我</w:t>
      </w:r>
    </w:p>
    <w:p>
      <w:r xmlns:w="http://schemas.openxmlformats.org/wordprocessingml/2006/main">
        <w:t xml:space="preserve">[27:04] 我想他是在，你知道，让它变得更……</w:t>
      </w:r>
    </w:p>
    <w:p>
      <w:r xmlns:w="http://schemas.openxmlformats.org/wordprocessingml/2006/main">
        <w:t xml:space="preserve">[27:07] 整个烧制过程效率更高。所以</w:t>
      </w:r>
    </w:p>
    <w:p>
      <w:r xmlns:w="http://schemas.openxmlformats.org/wordprocessingml/2006/main">
        <w:t xml:space="preserve">[27:08] 这很有帮助。所以你可以，你知道，</w:t>
      </w:r>
    </w:p>
    <w:p>
      <w:r xmlns:w="http://schemas.openxmlformats.org/wordprocessingml/2006/main">
        <w:t xml:space="preserve">[27:10] 你可以开火、装弹、再开火。我的</w:t>
      </w:r>
    </w:p>
    <w:p>
      <w:r xmlns:w="http://schemas.openxmlformats.org/wordprocessingml/2006/main">
        <w:t xml:space="preserve">[27:13]炮塔部件已装填完毕。所以这一回合我</w:t>
      </w:r>
    </w:p>
    <w:p>
      <w:r xmlns:w="http://schemas.openxmlformats.org/wordprocessingml/2006/main">
        <w:t xml:space="preserve">[27:15] 例如，可以先开火，然后再重新装弹，</w:t>
      </w:r>
    </w:p>
    <w:p>
      <w:r xmlns:w="http://schemas.openxmlformats.org/wordprocessingml/2006/main">
        <w:t xml:space="preserve">[27:17] 然后开火，事情大概就是这样发生的。</w:t>
      </w:r>
    </w:p>
    <w:p>
      <w:r>
        <w:t>[27:19] 在《Lone Sherman》中，但你如何到达那里</w:t>
      </w:r>
    </w:p>
    <w:p>
      <w:r xmlns:w="http://schemas.openxmlformats.org/wordprocessingml/2006/main">
        <w:t xml:space="preserve">[27:21] 略有不同。我们有三</w:t>
      </w:r>
    </w:p>
    <w:p>
      <w:r xmlns:w="http://schemas.openxmlformats.org/wordprocessingml/2006/main">
        <w:t xml:space="preserve">[27:23] 这与炮手有关。还有，</w:t>
      </w:r>
    </w:p>
    <w:p>
      <w:r xmlns:w="http://schemas.openxmlformats.org/wordprocessingml/2006/main">
        <w:t xml:space="preserve">[27:24] 正如你所料，三就是火</w:t>
      </w:r>
    </w:p>
    <w:p>
      <w:r xmlns:w="http://schemas.openxmlformats.org/wordprocessingml/2006/main">
        <w:t xml:space="preserve">[27:27] 炮塔和弹药。所以，他又一次拥有了</w:t>
      </w:r>
    </w:p>
    <w:p>
      <w:r xmlns:w="http://schemas.openxmlformats.org/wordprocessingml/2006/main">
        <w:t xml:space="preserve">[27:30] 与绿色级别相同的初始动作</w:t>
      </w:r>
    </w:p>
    <w:p>
      <w:r>
        <w:t>[27:33] 装填手，但他用三来做</w:t>
      </w:r>
    </w:p>
    <w:p>
      <w:r xmlns:w="http://schemas.openxmlformats.org/wordprocessingml/2006/main">
        <w:t xml:space="preserve">[27:35] 它。而且，你再一次也无法</w:t>
      </w:r>
    </w:p>
    <w:p>
      <w:r xmlns:w="http://schemas.openxmlformats.org/wordprocessingml/2006/main">
        <w:t xml:space="preserve">[27:38] 如果炮手被杀了，就这样做。</w:t>
      </w:r>
    </w:p>
    <w:p>
      <w:r xmlns:w="http://schemas.openxmlformats.org/wordprocessingml/2006/main">
        <w:t xml:space="preserve">[27:39] 这四点与司机有关。好的。</w:t>
      </w:r>
    </w:p>
    <w:p>
      <w:r xmlns:w="http://schemas.openxmlformats.org/wordprocessingml/2006/main">
        <w:t xml:space="preserve">[27:44] 这里是第四个。还有两个</w:t>
      </w:r>
    </w:p>
    <w:p>
      <w:r xmlns:w="http://schemas.openxmlformats.org/wordprocessingml/2006/main">
        <w:t xml:space="preserve">[27:46] 绿色四杆。不出所料，</w:t>
      </w:r>
    </w:p>
    <w:p>
      <w:r xmlns:w="http://schemas.openxmlformats.org/wordprocessingml/2006/main">
        <w:t xml:space="preserve">[27:47] 一个是移动然后转弯，另一个是</w:t>
      </w:r>
    </w:p>
    <w:p>
      <w:r xmlns:w="http://schemas.openxmlformats.org/wordprocessingml/2006/main">
        <w:t xml:space="preserve">[27:50] 倒车然后转弯。所以驾驶坦克</w:t>
      </w:r>
    </w:p>
    <w:p>
      <w:r xmlns:w="http://schemas.openxmlformats.org/wordprocessingml/2006/main">
        <w:t xml:space="preserve">[27:53] 换句话说。所以这使我们能够</w:t>
      </w:r>
    </w:p>
    <w:p>
      <w:r xmlns:w="http://schemas.openxmlformats.org/wordprocessingml/2006/main">
        <w:t xml:space="preserve">[27:55] 移动。然后我们得到了这六，即</w:t>
      </w:r>
    </w:p>
    <w:p>
      <w:r xmlns:w="http://schemas.openxmlformats.org/wordprocessingml/2006/main">
        <w:t xml:space="preserve">[27:57] 说得好听点。所以任何人都能做到。所以</w:t>
      </w:r>
    </w:p>
    <w:p>
      <w:r xmlns:w="http://schemas.openxmlformats.org/wordprocessingml/2006/main">
        <w:t xml:space="preserve">[27:59] 我们缺少一些移动骰子。</w:t>
      </w:r>
    </w:p>
    <w:p>
      <w:r xmlns:w="http://schemas.openxmlformats.org/wordprocessingml/2006/main">
        <w:t xml:space="preserve">[28:02] 事实上，四、五、六允许</w:t>
      </w:r>
    </w:p>
    <w:p>
      <w:r xmlns:w="http://schemas.openxmlformats.org/wordprocessingml/2006/main">
        <w:t xml:space="preserve">[28:05] 我们像一个人一样移动。所以这是其中之一</w:t>
      </w:r>
    </w:p>
    <w:p>
      <w:r>
        <w:t>[28:07] 车长们也一样。再说一遍，</w:t>
      </w:r>
    </w:p>
    <w:p>
      <w:r xmlns:w="http://schemas.openxmlformats.org/wordprocessingml/2006/main">
        <w:t xml:space="preserve">[28:09] 问题不在于他是否在驾驶坦克。</w:t>
      </w:r>
    </w:p>
    <w:p>
      <w:r xmlns:w="http://schemas.openxmlformats.org/wordprocessingml/2006/main">
        <w:t xml:space="preserve">[28:10] 现阶段。尽管他们可能会采取</w:t>
      </w:r>
    </w:p>
    <w:p>
      <w:r xmlns:w="http://schemas.openxmlformats.org/wordprocessingml/2006/main">
        <w:t xml:space="preserve">[28:11] 当然，如果司机不幸身亡的话，</w:t>
      </w:r>
    </w:p>
    <w:p>
      <w:r xmlns:w="http://schemas.openxmlformats.org/wordprocessingml/2006/main">
        <w:t xml:space="preserve">[28:13] 但他正在指导他们，你知道的。</w:t>
      </w:r>
    </w:p>
    <w:p>
      <w:r xmlns:w="http://schemas.openxmlformats.org/wordprocessingml/2006/main">
        <w:t xml:space="preserve">[28:16] 怎么办，只是让动作更……</w:t>
      </w:r>
    </w:p>
    <w:p>
      <w:r>
        <w:t>[28:18] 高效。如果你失去了你的车长，</w:t>
      </w:r>
    </w:p>
    <w:p>
      <w:r xmlns:w="http://schemas.openxmlformats.org/wordprocessingml/2006/main">
        <w:t xml:space="preserve">[28:20] 你失去了使用低使用能力</w:t>
      </w:r>
    </w:p>
    <w:p>
      <w:r xmlns:w="http://schemas.openxmlformats.org/wordprocessingml/2006/main">
        <w:t xml:space="preserve">[28:22] 有人掷骰子吗？我们这里一个也没有。</w:t>
      </w:r>
    </w:p>
    <w:p>
      <w:r xmlns:w="http://schemas.openxmlformats.org/wordprocessingml/2006/main">
        <w:t xml:space="preserve">[28:24] 总之。所以，我们只是缺少一个</w:t>
      </w:r>
    </w:p>
    <w:p>
      <w:r xmlns:w="http://schemas.openxmlformats.org/wordprocessingml/2006/main">
        <w:t xml:space="preserve">[28:26] 稍微动了一下。挺……</w:t>
      </w:r>
    </w:p>
    <w:p>
      <w:r xmlns:w="http://schemas.openxmlformats.org/wordprocessingml/2006/main">
        <w:t xml:space="preserve">[28:27] 动作如此之少，实属罕见。</w:t>
      </w:r>
    </w:p>
    <w:p>
      <w:r xmlns:w="http://schemas.openxmlformats.org/wordprocessingml/2006/main">
        <w:t xml:space="preserve">[28:32] 这确实会对我产生一定影响。</w:t>
      </w:r>
    </w:p>
    <w:p>
      <w:r xmlns:w="http://schemas.openxmlformats.org/wordprocessingml/2006/main">
        <w:t xml:space="preserve">[28:33] 打算在这里做。也许我们拭目以待。我</w:t>
      </w:r>
    </w:p>
    <w:p>
      <w:r xmlns:w="http://schemas.openxmlformats.org/wordprocessingml/2006/main">
        <w:t xml:space="preserve">[28:37] 想想我接下来要做什么</w:t>
      </w:r>
    </w:p>
    <w:p>
      <w:r xmlns:w="http://schemas.openxmlformats.org/wordprocessingml/2006/main">
        <w:t xml:space="preserve">[28:40] 用数字 4 移动。好的。所以，4 是</w:t>
      </w:r>
    </w:p>
    <w:p>
      <w:r xmlns:w="http://schemas.openxmlformats.org/wordprocessingml/2006/main">
        <w:t xml:space="preserve">[28:44] 然后是移动或回合行动。好的。所以</w:t>
      </w:r>
    </w:p>
    <w:p>
      <w:r xmlns:w="http://schemas.openxmlformats.org/wordprocessingml/2006/main">
        <w:t xml:space="preserve">[28:48] 移动或转向的意思就是如此。</w:t>
      </w:r>
    </w:p>
    <w:p>
      <w:r xmlns:w="http://schemas.openxmlformats.org/wordprocessingml/2006/main">
        <w:t xml:space="preserve">[28:50] 你移动，然后你转身，或者你</w:t>
      </w:r>
    </w:p>
    <w:p>
      <w:r xmlns:w="http://schemas.openxmlformats.org/wordprocessingml/2006/main">
        <w:t xml:space="preserve">[28:56] 直接转身就行了。你不能先转身再移动。</w:t>
      </w:r>
    </w:p>
    <w:p>
      <w:r xmlns:w="http://schemas.openxmlformats.org/wordprocessingml/2006/main">
        <w:t xml:space="preserve">[29:00] 那行不通。所以，再说一遍，那场演出</w:t>
      </w:r>
    </w:p>
    <w:p>
      <w:r xmlns:w="http://schemas.openxmlformats.org/wordprocessingml/2006/main">
        <w:t xml:space="preserve">[29:03] 你知道离开有多么重要</w:t>
      </w:r>
    </w:p>
    <w:p>
      <w:r xmlns:w="http://schemas.openxmlformats.org/wordprocessingml/2006/main">
        <w:t xml:space="preserve">[29:04] 你的水箱始终朝向右侧边缘，</w:t>
      </w:r>
    </w:p>
    <w:p>
      <w:r xmlns:w="http://schemas.openxmlformats.org/wordprocessingml/2006/main">
        <w:t xml:space="preserve">[29:08] 你知道，你的右六角边缘</w:t>
      </w:r>
    </w:p>
    <w:p>
      <w:r xmlns:w="http://schemas.openxmlformats.org/wordprocessingml/2006/main">
        <w:t xml:space="preserve">[29:10] 计划。所以这四点让我能够行动和</w:t>
      </w:r>
    </w:p>
    <w:p>
      <w:r>
        <w:t>[29:14] 然后转身。好的。现在和《Lone Sherman》不同。</w:t>
      </w:r>
    </w:p>
    <w:p>
      <w:r>
        <w:t>[29:18] 对于那些玩过《Lone Sherman》或其他类似游戏的人来说</w:t>
      </w:r>
    </w:p>
    <w:p>
      <w:r xmlns:w="http://schemas.openxmlformats.org/wordprocessingml/2006/main">
        <w:t xml:space="preserve">[29:20] 在这些游戏中，你可以转很多次</w:t>
      </w:r>
    </w:p>
    <w:p>
      <w:r xmlns:w="http://schemas.openxmlformats.org/wordprocessingml/2006/main">
        <w:t xml:space="preserve">[29:22] 你想要吗？好的。这样我就可以转过身面对</w:t>
      </w:r>
    </w:p>
    <w:p>
      <w:r xmlns:w="http://schemas.openxmlformats.org/wordprocessingml/2006/main">
        <w:t xml:space="preserve">[29:23] 任何我都能面对的六角咒，你知道的。</w:t>
      </w:r>
    </w:p>
    <w:p>
      <w:r xmlns:w="http://schemas.openxmlformats.org/wordprocessingml/2006/main">
        <w:t xml:space="preserve">[29:25] 原路返回，或者我可以</w:t>
      </w:r>
    </w:p>
    <w:p>
      <w:r xmlns:w="http://schemas.openxmlformats.org/wordprocessingml/2006/main">
        <w:t xml:space="preserve">[29:28] 转过身面向那里或向下看那里或</w:t>
      </w:r>
    </w:p>
    <w:p>
      <w:r xmlns:w="http://schemas.openxmlformats.org/wordprocessingml/2006/main">
        <w:t xml:space="preserve">[29:30] 随便吧。不是说你不能就这么转身。</w:t>
      </w:r>
    </w:p>
    <w:p>
      <w:r>
        <w:t>[29:32] 每个六角格边，因为指令</w:t>
      </w:r>
    </w:p>
    <w:p>
      <w:r xmlns:w="http://schemas.openxmlformats.org/wordprocessingml/2006/main">
        <w:t xml:space="preserve">[29:34] 先移动再转向。所以我们可以让你转向。</w:t>
      </w:r>
    </w:p>
    <w:p>
      <w:r xmlns:w="http://schemas.openxmlformats.org/wordprocessingml/2006/main">
        <w:t xml:space="preserve">[29:36] 知道我们喜欢的一切。还有</w:t>
      </w:r>
    </w:p>
    <w:p>
      <w:r xmlns:w="http://schemas.openxmlformats.org/wordprocessingml/2006/main">
        <w:t xml:space="preserve">[29:38] 地狱猫是一款速度很快、很灵活的坦克</w:t>
      </w:r>
    </w:p>
    <w:p>
      <w:r xmlns:w="http://schemas.openxmlformats.org/wordprocessingml/2006/main">
        <w:t xml:space="preserve">[29:40] 这也反映了这一点。</w:t>
      </w:r>
    </w:p>
    <w:p>
      <w:r xmlns:w="http://schemas.openxmlformats.org/wordprocessingml/2006/main">
        <w:t xml:space="preserve">[29:43] 我要搬到那里，然后转弯</w:t>
      </w:r>
    </w:p>
    <w:p>
      <w:r xmlns:w="http://schemas.openxmlformats.org/wordprocessingml/2006/main">
        <w:t xml:space="preserve">[29:44] 朝着树林的方向。好的。你甚至可以</w:t>
      </w:r>
    </w:p>
    <w:p>
      <w:r xmlns:w="http://schemas.openxmlformats.org/wordprocessingml/2006/main">
        <w:t xml:space="preserve">[29:46] 就让它面向树林吧，但我不会。</w:t>
      </w:r>
    </w:p>
    <w:p>
      <w:r xmlns:w="http://schemas.openxmlformats.org/wordprocessingml/2006/main">
        <w:t xml:space="preserve">[29:48] 我真的知道你为什么会这样做</w:t>
      </w:r>
    </w:p>
    <w:p>
      <w:r xmlns:w="http://schemas.openxmlformats.org/wordprocessingml/2006/main">
        <w:t xml:space="preserve">[29:49] 因为，你知道，你不能进入</w:t>
      </w:r>
    </w:p>
    <w:p>
      <w:r xmlns:w="http://schemas.openxmlformats.org/wordprocessingml/2006/main">
        <w:t xml:space="preserve">[29:52] 在那里。当然，接下来就是下一个转弯，</w:t>
      </w:r>
    </w:p>
    <w:p>
      <w:r xmlns:w="http://schemas.openxmlformats.org/wordprocessingml/2006/main">
        <w:t xml:space="preserve">[29:54] 你只能用一颗骰子来移动。抱歉。</w:t>
      </w:r>
    </w:p>
    <w:p>
      <w:r xmlns:w="http://schemas.openxmlformats.org/wordprocessingml/2006/main">
        <w:t xml:space="preserve">[29:58] 如果我们……你就得用一个骰子来决定。</w:t>
      </w:r>
    </w:p>
    <w:p>
      <w:r xmlns:w="http://schemas.openxmlformats.org/wordprocessingml/2006/main">
        <w:t xml:space="preserve">[29:59] 然后就可以离开了，因为你不能</w:t>
      </w:r>
    </w:p>
    <w:p>
      <w:r xmlns:w="http://schemas.openxmlformats.org/wordprocessingml/2006/main">
        <w:t xml:space="preserve">[30:00] 转身移动。所以，你知道，你只是</w:t>
      </w:r>
    </w:p>
    <w:p>
      <w:r xmlns:w="http://schemas.openxmlformats.org/wordprocessingml/2006/main">
        <w:t xml:space="preserve">[30:02] 通常不会那样做。</w:t>
      </w:r>
    </w:p>
    <w:p>
      <w:r xmlns:w="http://schemas.openxmlformats.org/wordprocessingml/2006/main">
        <w:t xml:space="preserve">[30:06] 然后我要用6移动。</w:t>
      </w:r>
    </w:p>
    <w:p>
      <w:r xmlns:w="http://schemas.openxmlformats.org/wordprocessingml/2006/main">
        <w:t xml:space="preserve">[30:10] 如果我还有一次机会，我会离开</w:t>
      </w:r>
    </w:p>
    <w:p>
      <w:r xmlns:w="http://schemas.openxmlformats.org/wordprocessingml/2006/main">
        <w:t xml:space="preserve">[30:12] 我的地狱猫，我的地狱猫，就朝那个方向开。</w:t>
      </w:r>
    </w:p>
    <w:p>
      <w:r xmlns:w="http://schemas.openxmlformats.org/wordprocessingml/2006/main">
        <w:t xml:space="preserve">[30:16] 然后我就可以离开了</w:t>
      </w:r>
    </w:p>
    <w:p>
      <w:r>
        <w:t>[30:18] 接通这台 四号坦克 后，我就可以移动了</w:t>
      </w:r>
    </w:p>
    <w:p>
      <w:r xmlns:w="http://schemas.openxmlformats.org/wordprocessingml/2006/main">
        <w:t xml:space="preserve">[30:20] 走到这些后面的路上</w:t>
      </w:r>
    </w:p>
    <w:p>
      <w:r xmlns:w="http://schemas.openxmlformats.org/wordprocessingml/2006/main">
        <w:t xml:space="preserve">[30:22] 为了安全起见，采取一些对冲措施。</w:t>
      </w:r>
    </w:p>
    <w:p>
      <w:r xmlns:w="http://schemas.openxmlformats.org/wordprocessingml/2006/main">
        <w:t xml:space="preserve">[30:25] 但因为我没有其他办法了，</w:t>
      </w:r>
    </w:p>
    <w:p>
      <w:r xmlns:w="http://schemas.openxmlformats.org/wordprocessingml/2006/main">
        <w:t xml:space="preserve">[30:28] 我要转身面对四号坦克。</w:t>
      </w:r>
    </w:p>
    <w:p>
      <w:r xmlns:w="http://schemas.openxmlformats.org/wordprocessingml/2006/main">
        <w:t xml:space="preserve">[30:31] 那是因为我可以把我的前部</w:t>
      </w:r>
    </w:p>
    <w:p>
      <w:r xmlns:w="http://schemas.openxmlformats.org/wordprocessingml/2006/main">
        <w:t xml:space="preserve">[30:33] 以防万一我们进入他体内，给他穿上盔甲</w:t>
      </w:r>
    </w:p>
    <w:p>
      <w:r xmlns:w="http://schemas.openxmlformats.org/wordprocessingml/2006/main">
        <w:t xml:space="preserve">[30:36] 有点以牙还牙了。</w:t>
      </w:r>
    </w:p>
    <w:p>
      <w:r xmlns:w="http://schemas.openxmlformats.org/wordprocessingml/2006/main">
        <w:t xml:space="preserve">[30:38] 好吧，地狱盔甲很糟糕，但是</w:t>
      </w:r>
    </w:p>
    <w:p>
      <w:r xmlns:w="http://schemas.openxmlformats.org/wordprocessingml/2006/main">
        <w:t xml:space="preserve">[30:41] 正面装甲稍微好一些。</w:t>
      </w:r>
    </w:p>
    <w:p>
      <w:r xmlns:w="http://schemas.openxmlformats.org/wordprocessingml/2006/main">
        <w:t xml:space="preserve">[30:44] 比其他部分都好。</w:t>
      </w:r>
    </w:p>
    <w:p>
      <w:r xmlns:w="http://schemas.openxmlformats.org/wordprocessingml/2006/main">
        <w:t xml:space="preserve">[30:46] 所以，这会给我带来优势。我是</w:t>
      </w:r>
    </w:p>
    <w:p>
      <w:r xmlns:w="http://schemas.openxmlformats.org/wordprocessingml/2006/main">
        <w:t xml:space="preserve">[30:47] 树木里也有，这会给我一些</w:t>
      </w:r>
    </w:p>
    <w:p>
      <w:r xmlns:w="http://schemas.openxmlformats.org/wordprocessingml/2006/main">
        <w:t xml:space="preserve">[30:49] 封面。</w:t>
      </w:r>
    </w:p>
    <w:p>
      <w:r xmlns:w="http://schemas.openxmlformats.org/wordprocessingml/2006/main">
        <w:t xml:space="preserve">[30:51] 很好。这就是我的行动。</w:t>
      </w:r>
    </w:p>
    <w:p>
      <w:r xmlns:w="http://schemas.openxmlformats.org/wordprocessingml/2006/main">
        <w:t xml:space="preserve">[30:53] 我本来不必用那些骰子</w:t>
      </w:r>
    </w:p>
    <w:p>
      <w:r xmlns:w="http://schemas.openxmlformats.org/wordprocessingml/2006/main">
        <w:t xml:space="preserve">[30:55] 首先。当然，我本来可以的，你</w:t>
      </w:r>
    </w:p>
    <w:p>
      <w:r xmlns:w="http://schemas.openxmlformats.org/wordprocessingml/2006/main">
        <w:t xml:space="preserve">[30:56] 我知道，我已经完成了所有的射击和其他</w:t>
      </w:r>
    </w:p>
    <w:p>
      <w:r xmlns:w="http://schemas.openxmlformats.org/wordprocessingml/2006/main">
        <w:t xml:space="preserve">[30:57] 先做事情，然后搬走，但我</w:t>
      </w:r>
    </w:p>
    <w:p>
      <w:r xmlns:w="http://schemas.openxmlformats.org/wordprocessingml/2006/main">
        <w:t xml:space="preserve">[31:00] 想先占据有利位置。</w:t>
      </w:r>
    </w:p>
    <w:p>
      <w:r xmlns:w="http://schemas.openxmlformats.org/wordprocessingml/2006/main">
        <w:t xml:space="preserve">[31:01] 事实上，我还想再搬家。</w:t>
      </w:r>
    </w:p>
    <w:p>
      <w:r xmlns:w="http://schemas.openxmlformats.org/wordprocessingml/2006/main">
        <w:t xml:space="preserve">[31:03] 不应该把他留在视线范围内</w:t>
      </w:r>
    </w:p>
    <w:p>
      <w:r xmlns:w="http://schemas.openxmlformats.org/wordprocessingml/2006/main">
        <w:t xml:space="preserve">[31:05] 这辆四号坦克，但我会这么做。</w:t>
      </w:r>
    </w:p>
    <w:p>
      <w:r xmlns:w="http://schemas.openxmlformats.org/wordprocessingml/2006/main">
        <w:t xml:space="preserve">[31:06] 因为它只是一个示例游戏。</w:t>
      </w:r>
    </w:p>
    <w:p>
      <w:r xmlns:w="http://schemas.openxmlformats.org/wordprocessingml/2006/main">
        <w:t xml:space="preserve">[31:10] 所以，我现在要做的就是……</w:t>
      </w:r>
    </w:p>
    <w:p>
      <w:r xmlns:w="http://schemas.openxmlformats.org/wordprocessingml/2006/main">
        <w:t xml:space="preserve">[31:11] 打算用这两个中的一个来开火。</w:t>
      </w:r>
    </w:p>
    <w:p>
      <w:r xmlns:w="http://schemas.openxmlformats.org/wordprocessingml/2006/main">
        <w:t xml:space="preserve">[31:13] 我们说，这里两点是绿色的，是我的</w:t>
      </w:r>
    </w:p>
    <w:p>
      <w:r>
        <w:t>[31:16] 装填手正在做某事，他正在帮忙</w:t>
      </w:r>
    </w:p>
    <w:p>
      <w:r xmlns:w="http://schemas.openxmlformats.org/wordprocessingml/2006/main">
        <w:t xml:space="preserve">[31:18] 开火。所以你知道，不管他是什么。</w:t>
      </w:r>
    </w:p>
    <w:p>
      <w:r xmlns:w="http://schemas.openxmlformats.org/wordprocessingml/2006/main">
        <w:t xml:space="preserve">[31:21] 他装好弹药，正在协助射击</w:t>
      </w:r>
    </w:p>
    <w:p>
      <w:r xmlns:w="http://schemas.openxmlformats.org/wordprocessingml/2006/main">
        <w:t xml:space="preserve">[31:23] 处理。</w:t>
      </w:r>
    </w:p>
    <w:p>
      <w:r xmlns:w="http://schemas.openxmlformats.org/wordprocessingml/2006/main">
        <w:t xml:space="preserve">[31:25] 所以我要去的是地狱猫</w:t>
      </w:r>
    </w:p>
    <w:p>
      <w:r xmlns:w="http://schemas.openxmlformats.org/wordprocessingml/2006/main">
        <w:t xml:space="preserve">[31:27] 用两把火枪射击</w:t>
      </w:r>
    </w:p>
    <w:p>
      <w:r xmlns:w="http://schemas.openxmlformats.org/wordprocessingml/2006/main">
        <w:t xml:space="preserve">[31:30] 因为很显然，如果你失去了你的</w:t>
      </w:r>
    </w:p>
    <w:p>
      <w:r xmlns:w="http://schemas.openxmlformats.org/wordprocessingml/2006/main">
        <w:t xml:space="preserve">[31:31] 炮手或装填手，你仍然可以</w:t>
      </w:r>
    </w:p>
    <w:p>
      <w:r xmlns:w="http://schemas.openxmlformats.org/wordprocessingml/2006/main">
        <w:t xml:space="preserve">[31:32] 火。情况只会变得更糟。</w:t>
      </w:r>
    </w:p>
    <w:p>
      <w:r xmlns:w="http://schemas.openxmlformats.org/wordprocessingml/2006/main">
        <w:t xml:space="preserve">[31:34] 因为你将无法使用数字 2</w:t>
      </w:r>
    </w:p>
    <w:p>
      <w:r xmlns:w="http://schemas.openxmlformats.org/wordprocessingml/2006/main">
        <w:t xml:space="preserve">[31:35] 还有三个。只有一个是你</w:t>
      </w:r>
    </w:p>
    <w:p>
      <w:r xmlns:w="http://schemas.openxmlformats.org/wordprocessingml/2006/main">
        <w:t xml:space="preserve">[31:37] 认识剩下的所有人。但你总能</w:t>
      </w:r>
    </w:p>
    <w:p>
      <w:r xmlns:w="http://schemas.openxmlformats.org/wordprocessingml/2006/main">
        <w:t xml:space="preserve">[31:38] 使用数字 6。同样，数字 6 的作用是……</w:t>
      </w:r>
    </w:p>
    <w:p>
      <w:r xmlns:w="http://schemas.openxmlformats.org/wordprocessingml/2006/main">
        <w:t xml:space="preserve">[31:41] 因为它承认每个人</w:t>
      </w:r>
    </w:p>
    <w:p>
      <w:r xmlns:w="http://schemas.openxmlformats.org/wordprocessingml/2006/main">
        <w:t xml:space="preserve">[31:42] 在油箱里至少基本上是</w:t>
      </w:r>
    </w:p>
    <w:p>
      <w:r xmlns:w="http://schemas.openxmlformats.org/wordprocessingml/2006/main">
        <w:t xml:space="preserve">[31:44] 接受过培训，可以胜任其他人的工作，所以</w:t>
      </w:r>
    </w:p>
    <w:p>
      <w:r xmlns:w="http://schemas.openxmlformats.org/wordprocessingml/2006/main">
        <w:t xml:space="preserve">[31:47] 他们可以介入。你知道，如果我们输了</w:t>
      </w:r>
    </w:p>
    <w:p>
      <w:r xmlns:w="http://schemas.openxmlformats.org/wordprocessingml/2006/main">
        <w:t xml:space="preserve">[31:48] 我们的司机和助理司机在那里，</w:t>
      </w:r>
    </w:p>
    <w:p>
      <w:r xmlns:w="http://schemas.openxmlformats.org/wordprocessingml/2006/main">
        <w:t xml:space="preserve">[31:50] 你知道，总会有人站出来帮忙的，</w:t>
      </w:r>
    </w:p>
    <w:p>
      <w:r xmlns:w="http://schemas.openxmlformats.org/wordprocessingml/2006/main">
        <w:t xml:space="preserve">[31:51] 开坦克。你知道，那太傻了。</w:t>
      </w:r>
    </w:p>
    <w:p>
      <w:r xmlns:w="http://schemas.openxmlformats.org/wordprocessingml/2006/main">
        <w:t xml:space="preserve">[31:52] 如果你做不到的话。所以，我们要……</w:t>
      </w:r>
    </w:p>
    <w:p>
      <w:r xmlns:w="http://schemas.openxmlformats.org/wordprocessingml/2006/main">
        <w:t xml:space="preserve">[31:54] 火。那么，我们该怎么做呢？首先，</w:t>
      </w:r>
    </w:p>
    <w:p>
      <w:r xmlns:w="http://schemas.openxmlformats.org/wordprocessingml/2006/main">
        <w:t xml:space="preserve">[31:57] 我们需要检查一下视线是否畅通。</w:t>
      </w:r>
    </w:p>
    <w:p>
      <w:r xmlns:w="http://schemas.openxmlformats.org/wordprocessingml/2006/main">
        <w:t xml:space="preserve">[31:59] 我们有，因为我们正在追赶……</w:t>
      </w:r>
    </w:p>
    <w:p>
      <w:r>
        <w:t>[32:01] 一排直的六角格，然后是</w:t>
      </w:r>
    </w:p>
    <w:p>
      <w:r xmlns:w="http://schemas.openxmlformats.org/wordprocessingml/2006/main">
        <w:t xml:space="preserve">[32:03] 这里没有什么阻碍。有</w:t>
      </w:r>
    </w:p>
    <w:p>
      <w:r xmlns:w="http://schemas.openxmlformats.org/wordprocessingml/2006/main">
        <w:t xml:space="preserve">[32:05] 没有树篱，也没有树林，</w:t>
      </w:r>
    </w:p>
    <w:p>
      <w:r xmlns:w="http://schemas.openxmlformats.org/wordprocessingml/2006/main">
        <w:t xml:space="preserve">[32:07] 这里没有建筑物。所以什么都没有。</w:t>
      </w:r>
    </w:p>
    <w:p>
      <w:r xmlns:w="http://schemas.openxmlformats.org/wordprocessingml/2006/main">
        <w:t xml:space="preserve">[32:08] 挡住了这个人的视线。</w:t>
      </w:r>
    </w:p>
    <w:p>
      <w:r xmlns:w="http://schemas.openxmlformats.org/wordprocessingml/2006/main">
        <w:t xml:space="preserve">[32:13] 然后我需要……里面没有范围</w:t>
      </w:r>
    </w:p>
    <w:p>
      <w:r xmlns:w="http://schemas.openxmlformats.org/wordprocessingml/2006/main">
        <w:t xml:space="preserve">[32:16] 游戏。每个人都可以，你总是可以</w:t>
      </w:r>
    </w:p>
    <w:p>
      <w:r xmlns:w="http://schemas.openxmlformats.org/wordprocessingml/2006/main">
        <w:t xml:space="preserve">[32:18] 根据需要开火。嗯，分开</w:t>
      </w:r>
    </w:p>
    <w:p>
      <w:r xmlns:w="http://schemas.openxmlformats.org/wordprocessingml/2006/main">
        <w:t xml:space="preserve">[32:20] 来自步兵的小型武器射击，但是</w:t>
      </w:r>
    </w:p>
    <w:p>
      <w:r xmlns:w="http://schemas.openxmlformats.org/wordprocessingml/2006/main">
        <w:t xml:space="preserve">[32:23] 我们到了那里再处理这件事。</w:t>
      </w:r>
    </w:p>
    <w:p>
      <w:r xmlns:w="http://schemas.openxmlformats.org/wordprocessingml/2006/main">
        <w:t xml:space="preserve">[32:24] 还有坦克上的机枪火力，但是</w:t>
      </w:r>
    </w:p>
    <w:p>
      <w:r xmlns:w="http://schemas.openxmlformats.org/wordprocessingml/2006/main">
        <w:t xml:space="preserve">[32:25] 当你发射炮塔时，你可以</w:t>
      </w:r>
    </w:p>
    <w:p>
      <w:r xmlns:w="http://schemas.openxmlformats.org/wordprocessingml/2006/main">
        <w:t xml:space="preserve">[32:27] 你可以根据需要发射任意远的距离。</w:t>
      </w:r>
    </w:p>
    <w:p>
      <w:r xmlns:w="http://schemas.openxmlformats.org/wordprocessingml/2006/main">
        <w:t xml:space="preserve">[32:30] 嗯，</w:t>
      </w:r>
    </w:p>
    <w:p>
      <w:r xmlns:w="http://schemas.openxmlformats.org/wordprocessingml/2006/main">
        <w:t xml:space="preserve">[32:33] 所以你在这里所做的就是聚集在一起</w:t>
      </w:r>
    </w:p>
    <w:p>
      <w:r xmlns:w="http://schemas.openxmlformats.org/wordprocessingml/2006/main">
        <w:t xml:space="preserve">[32:36] 骰子数量等于火力</w:t>
      </w:r>
    </w:p>
    <w:p>
      <w:r xmlns:w="http://schemas.openxmlformats.org/wordprocessingml/2006/main">
        <w:t xml:space="preserve">[32:39] 你的坦克。如果我们看看地狱猫。</w:t>
      </w:r>
    </w:p>
    <w:p>
      <w:r xmlns:w="http://schemas.openxmlformats.org/wordprocessingml/2006/main">
        <w:t xml:space="preserve">[32:40] 在这里，我们可以看到红色的FP或</w:t>
      </w:r>
    </w:p>
    <w:p>
      <w:r xmlns:w="http://schemas.openxmlformats.org/wordprocessingml/2006/main">
        <w:t xml:space="preserve">[32:43] 火力属性是六。所以我打算</w:t>
      </w:r>
    </w:p>
    <w:p>
      <w:r xmlns:w="http://schemas.openxmlformats.org/wordprocessingml/2006/main">
        <w:t xml:space="preserve">[32:46] 开始我的地狱猫赛车，掷六颗骰子。</w:t>
      </w:r>
    </w:p>
    <w:p>
      <w:r xmlns:w="http://schemas.openxmlformats.org/wordprocessingml/2006/main">
        <w:t xml:space="preserve">[32:50] 然后我们就到了射击环节，</w:t>
      </w:r>
    </w:p>
    <w:p>
      <w:r xmlns:w="http://schemas.openxmlformats.org/wordprocessingml/2006/main">
        <w:t xml:space="preserve">[32:52] 找出修饰语。好的，我们不是</w:t>
      </w:r>
    </w:p>
    <w:p>
      <w:r xmlns:w="http://schemas.openxmlformats.org/wordprocessingml/2006/main">
        <w:t xml:space="preserve">[32:54] 目前担心出现斑点，</w:t>
      </w:r>
    </w:p>
    <w:p>
      <w:r xmlns:w="http://schemas.openxmlformats.org/wordprocessingml/2006/main">
        <w:t xml:space="preserve">[32:55] 但开火后，它会告诉我</w:t>
      </w:r>
    </w:p>
    <w:p>
      <w:r xmlns:w="http://schemas.openxmlformats.org/wordprocessingml/2006/main">
        <w:t xml:space="preserve">[32:58] 这里有修饰语。所以它告诉我</w:t>
      </w:r>
    </w:p>
    <w:p>
      <w:r xmlns:w="http://schemas.openxmlformats.org/wordprocessingml/2006/main">
        <w:t xml:space="preserve">[32:59] 基本骰子等于FP。就是这样。</w:t>
      </w:r>
    </w:p>
    <w:p>
      <w:r xmlns:w="http://schemas.openxmlformats.org/wordprocessingml/2006/main">
        <w:t xml:space="preserve">[33:01] 我这里有。我的基本骰子是六颗。</w:t>
      </w:r>
    </w:p>
    <w:p>
      <w:r xmlns:w="http://schemas.openxmlformats.org/wordprocessingml/2006/main">
        <w:t xml:space="preserve">[33:04] 与我的火力相当。</w:t>
      </w:r>
    </w:p>
    <w:p>
      <w:r xmlns:w="http://schemas.openxmlformats.org/wordprocessingml/2006/main">
        <w:t xml:space="preserve">[33:07] 现在只开地狱猫的火力，然后我就能……</w:t>
      </w:r>
    </w:p>
    <w:p>
      <w:r xmlns:w="http://schemas.openxmlformats.org/wordprocessingml/2006/main">
        <w:t xml:space="preserve">[33:11] 如果炮手经验丰富，则额外掷骰。</w:t>
      </w:r>
    </w:p>
    <w:p>
      <w:r xmlns:w="http://schemas.openxmlformats.org/wordprocessingml/2006/main">
        <w:t xml:space="preserve">[33:13] 嗯，他不是。他是新手。好吧，所以</w:t>
      </w:r>
    </w:p>
    <w:p>
      <w:r xmlns:w="http://schemas.openxmlformats.org/wordprocessingml/2006/main">
        <w:t xml:space="preserve">[33:16] 他得走线，然后他就走了</w:t>
      </w:r>
    </w:p>
    <w:p>
      <w:r xmlns:w="http://schemas.openxmlformats.org/wordprocessingml/2006/main">
        <w:t xml:space="preserve">[33:17] 有经验的。一旦他有了经验，我</w:t>
      </w:r>
    </w:p>
    <w:p>
      <w:r xmlns:w="http://schemas.openxmlformats.org/wordprocessingml/2006/main">
        <w:t xml:space="preserve">[33:18] 获得额外的骰子。但我没得到。</w:t>
      </w:r>
    </w:p>
    <w:p>
      <w:r xmlns:w="http://schemas.openxmlformats.org/wordprocessingml/2006/main">
        <w:t xml:space="preserve">[33:20] 还没有。</w:t>
      </w:r>
    </w:p>
    <w:p>
      <w:r xmlns:w="http://schemas.openxmlformats.org/wordprocessingml/2006/main">
        <w:t xml:space="preserve">[33:22] 我也有一个</w:t>
      </w:r>
    </w:p>
    <w:p>
      <w:r xmlns:w="http://schemas.openxmlformats.org/wordprocessingml/2006/main">
        <w:t xml:space="preserve">[33:25] 我的事实</w:t>
      </w:r>
    </w:p>
    <w:p>
      <w:r>
        <w:t>[33:27] 车长已就位。这里显示的是地狱猫</w:t>
      </w:r>
    </w:p>
    <w:p>
      <w:r>
        <w:t>[33:29] 开火，车长加一。所以我是</w:t>
      </w:r>
    </w:p>
    <w:p>
      <w:r xmlns:w="http://schemas.openxmlformats.org/wordprocessingml/2006/main">
        <w:t xml:space="preserve">[33:34] 去拿一个额外的骰子，额外的骰子</w:t>
      </w:r>
    </w:p>
    <w:p>
      <w:r xmlns:w="http://schemas.openxmlformats.org/wordprocessingml/2006/main">
        <w:t xml:space="preserve">[33:36] 好的。</w:t>
      </w:r>
    </w:p>
    <w:p>
      <w:r xmlns:w="http://schemas.openxmlformats.org/wordprocessingml/2006/main">
        <w:t xml:space="preserve">[33:39] 除此之外，没有其他积极因素了。嗯。</w:t>
      </w:r>
    </w:p>
    <w:p>
      <w:r xmlns:w="http://schemas.openxmlformats.org/wordprocessingml/2006/main">
        <w:t xml:space="preserve">[33:41] 但也会有一些负面影响。其中之一是</w:t>
      </w:r>
    </w:p>
    <w:p>
      <w:r xmlns:w="http://schemas.openxmlformats.org/wordprocessingml/2006/main">
        <w:t xml:space="preserve">[33:43] 这就是范围。所以一、二、</w:t>
      </w:r>
    </w:p>
    <w:p>
      <w:r xmlns:w="http://schemas.openxmlformats.org/wordprocessingml/2006/main">
        <w:t xml:space="preserve">[33:45] 三、四、五、六、七。你数数。</w:t>
      </w:r>
    </w:p>
    <w:p>
      <w:r>
        <w:t>[33:47] 六角格的常规范围</w:t>
      </w:r>
    </w:p>
    <w:p>
      <w:r>
        <w:t>[33:48] 游戏。所以你不用计算你所在的六角格。</w:t>
      </w:r>
    </w:p>
    <w:p>
      <w:r>
        <w:t>[33:49] 进去，但你要计算目标的六角格数。</w:t>
      </w:r>
    </w:p>
    <w:p>
      <w:r xmlns:w="http://schemas.openxmlformats.org/wordprocessingml/2006/main">
        <w:t xml:space="preserve">[33:51] 所以我们从这里开始，继续前进，</w:t>
      </w:r>
    </w:p>
    <w:p>
      <w:r xmlns:w="http://schemas.openxmlformats.org/wordprocessingml/2006/main">
        <w:t xml:space="preserve">[33:54] 二、三、四、五、六、七。所以</w:t>
      </w:r>
    </w:p>
    <w:p>
      <w:r>
        <w:t>[33:57] 他还有七个六角格的距离。</w:t>
      </w:r>
    </w:p>
    <w:p>
      <w:r xmlns:w="http://schemas.openxmlformats.org/wordprocessingml/2006/main">
        <w:t xml:space="preserve">[33:59] 现在这里说的是，如果范围较小</w:t>
      </w:r>
    </w:p>
    <w:p>
      <w:r xmlns:w="http://schemas.openxmlformats.org/wordprocessingml/2006/main">
        <w:t xml:space="preserve">[34:03] 比三个还多，所以这里或这里，然后你</w:t>
      </w:r>
    </w:p>
    <w:p>
      <w:r xmlns:w="http://schemas.openxmlformats.org/wordprocessingml/2006/main">
        <w:t xml:space="preserve">[34:06] 获得额外骰子。仅限短程。</w:t>
      </w:r>
    </w:p>
    <w:p>
      <w:r xmlns:w="http://schemas.openxmlformats.org/wordprocessingml/2006/main">
        <w:t xml:space="preserve">[34:09] 近距离。如果距离更大</w:t>
      </w:r>
    </w:p>
    <w:p>
      <w:r xmlns:w="http://schemas.openxmlformats.org/wordprocessingml/2006/main">
        <w:t xml:space="preserve">[34:11] 比五，也就是这里说的七，</w:t>
      </w:r>
    </w:p>
    <w:p>
      <w:r xmlns:w="http://schemas.openxmlformats.org/wordprocessingml/2006/main">
        <w:t xml:space="preserve">[34:14] 我因此失去一颗骰子。我因此失去一颗骰子</w:t>
      </w:r>
    </w:p>
    <w:p>
      <w:r xmlns:w="http://schemas.openxmlformats.org/wordprocessingml/2006/main">
        <w:t xml:space="preserve">[34:18] 就是这样。</w:t>
      </w:r>
    </w:p>
    <w:p>
      <w:r xmlns:w="http://schemas.openxmlformats.org/wordprocessingml/2006/main">
        <w:t xml:space="preserve">[34:19] 这里面没有烟雾。他不是流行歌手。</w:t>
      </w:r>
    </w:p>
    <w:p>
      <w:r xmlns:w="http://schemas.openxmlformats.org/wordprocessingml/2006/main">
        <w:t xml:space="preserve">[34:22] 抽烟。他没完全倒下。嗯，他没倒下。</w:t>
      </w:r>
    </w:p>
    <w:p>
      <w:r xmlns:w="http://schemas.openxmlformats.org/wordprocessingml/2006/main">
        <w:t xml:space="preserve">[34:26] 穿过树林，他不在树上。</w:t>
      </w:r>
    </w:p>
    <w:p>
      <w:r xmlns:w="http://schemas.openxmlformats.org/wordprocessingml/2006/main">
        <w:t xml:space="preserve">[34:29] 所以，除此之外，就只有他的盔甲了。</w:t>
      </w:r>
    </w:p>
    <w:p>
      <w:r xmlns:w="http://schemas.openxmlformats.org/wordprocessingml/2006/main">
        <w:t xml:space="preserve">[34:31] 我需要查看一下评分。所以，盔甲</w:t>
      </w:r>
    </w:p>
    <w:p>
      <w:r xmlns:w="http://schemas.openxmlformats.org/wordprocessingml/2006/main">
        <w:t xml:space="preserve">[34:33] 评分在这里。这些评分在以下情况下有效：</w:t>
      </w:r>
    </w:p>
    <w:p>
      <w:r>
        <w:t>[34:34] 就像《Lone Sherman》那样</w:t>
      </w:r>
    </w:p>
    <w:p>
      <w:r xmlns:w="http://schemas.openxmlformats.org/wordprocessingml/2006/main">
        <w:t xml:space="preserve">[34:36] 就它们的排列方式而言。所以，你已经</w:t>
      </w:r>
    </w:p>
    <w:p>
      <w:r>
        <w:t>[34:39] 拿到了你的 四号坦克 的前装甲，</w:t>
      </w:r>
    </w:p>
    <w:p>
      <w:r xmlns:w="http://schemas.openxmlformats.org/wordprocessingml/2006/main">
        <w:t xml:space="preserve">[34:41] 就是这里。他正面</w:t>
      </w:r>
    </w:p>
    <w:p>
      <w:r xmlns:w="http://schemas.openxmlformats.org/wordprocessingml/2006/main">
        <w:t xml:space="preserve">[34:44] 护甲等级为三级。你拥有</w:t>
      </w:r>
    </w:p>
    <w:p>
      <w:r xmlns:w="http://schemas.openxmlformats.org/wordprocessingml/2006/main">
        <w:t xml:space="preserve">[34:48] 正面装甲，也就是我当时</w:t>
      </w:r>
    </w:p>
    <w:p>
      <w:r xmlns:w="http://schemas.openxmlformats.org/wordprocessingml/2006/main">
        <w:t xml:space="preserve">[34:50] 从这里发起攻击，就像我现在这样，或者</w:t>
      </w:r>
    </w:p>
    <w:p>
      <w:r xmlns:w="http://schemas.openxmlformats.org/wordprocessingml/2006/main">
        <w:t xml:space="preserve">[34:52] 从这里开始。所以是正面。</w:t>
      </w:r>
    </w:p>
    <w:p>
      <w:r xmlns:w="http://schemas.openxmlformats.org/wordprocessingml/2006/main">
        <w:t xml:space="preserve">[34:54] 如果你愿意的话，可以调整角度，那就是两个。</w:t>
      </w:r>
    </w:p>
    <w:p>
      <w:r xmlns:w="http://schemas.openxmlformats.org/wordprocessingml/2006/main">
        <w:t xml:space="preserve">[34:57] 你看到了后侧角度，</w:t>
      </w:r>
    </w:p>
    <w:p>
      <w:r xmlns:w="http://schemas.openxmlformats.org/wordprocessingml/2006/main">
        <w:t xml:space="preserve">[34:59] 大概是从这里和这里开始的</w:t>
      </w:r>
    </w:p>
    <w:p>
      <w:r>
        <w:t>[35:03] 你喜欢那些六角格图案吗？</w:t>
      </w:r>
    </w:p>
    <w:p>
      <w:r xmlns:w="http://schemas.openxmlformats.org/wordprocessingml/2006/main">
        <w:t xml:space="preserve">[35:04] 背面会是</w:t>
      </w:r>
    </w:p>
    <w:p>
      <w:r xmlns:w="http://schemas.openxmlformats.org/wordprocessingml/2006/main">
        <w:t xml:space="preserve">[35:07] 一个评分。我们直接从</w:t>
      </w:r>
    </w:p>
    <w:p>
      <w:r xmlns:w="http://schemas.openxmlformats.org/wordprocessingml/2006/main">
        <w:t xml:space="preserve">[35:09] 后方。所以正后方就是</w:t>
      </w:r>
    </w:p>
    <w:p>
      <w:r xmlns:w="http://schemas.openxmlformats.org/wordprocessingml/2006/main">
        <w:t xml:space="preserve">[35:11] 零。所以这是弱项。所以要反映</w:t>
      </w:r>
    </w:p>
    <w:p>
      <w:r xmlns:w="http://schemas.openxmlformats.org/wordprocessingml/2006/main">
        <w:t xml:space="preserve">[35:13] 你知道坦克是</w:t>
      </w:r>
    </w:p>
    <w:p>
      <w:r xmlns:w="http://schemas.openxmlformats.org/wordprocessingml/2006/main">
        <w:t xml:space="preserve">[35:15] 通常防护更严密</w:t>
      </w:r>
    </w:p>
    <w:p>
      <w:r xmlns:w="http://schemas.openxmlformats.org/wordprocessingml/2006/main">
        <w:t xml:space="preserve">[35:17] 或者前面比前面更厚</w:t>
      </w:r>
    </w:p>
    <w:p>
      <w:r xmlns:w="http://schemas.openxmlformats.org/wordprocessingml/2006/main">
        <w:t xml:space="preserve">[35:19] 在背面。但这也需要</w:t>
      </w:r>
    </w:p>
    <w:p>
      <w:r xmlns:w="http://schemas.openxmlformats.org/wordprocessingml/2006/main">
        <w:t xml:space="preserve">[35:22] 考虑到倾斜的盔甲等因素</w:t>
      </w:r>
    </w:p>
    <w:p>
      <w:r xmlns:w="http://schemas.openxmlformats.org/wordprocessingml/2006/main">
        <w:t xml:space="preserve">[35:24] 哪种更有效，等等</w:t>
      </w:r>
    </w:p>
    <w:p>
      <w:r>
        <w:t>[35:26] 往往在前面。所以 四号坦克</w:t>
      </w:r>
    </w:p>
    <w:p>
      <w:r xmlns:w="http://schemas.openxmlformats.org/wordprocessingml/2006/main">
        <w:t xml:space="preserve">[35:30] 正面侧装甲有两块。那又怎样？</w:t>
      </w:r>
    </w:p>
    <w:p>
      <w:r xmlns:w="http://schemas.openxmlformats.org/wordprocessingml/2006/main">
        <w:t xml:space="preserve">[35:32] 的意思是，我去掉两个。所以，在</w:t>
      </w:r>
    </w:p>
    <w:p>
      <w:r xmlns:w="http://schemas.openxmlformats.org/wordprocessingml/2006/main">
        <w:t xml:space="preserve">[35:36] 修正器显示目标为护甲等级</w:t>
      </w:r>
    </w:p>
    <w:p>
      <w:r xmlns:w="http://schemas.openxmlformats.org/wordprocessingml/2006/main">
        <w:t xml:space="preserve">[35:38] 只开火，不包括AR。所以你是在拿</w:t>
      </w:r>
    </w:p>
    <w:p>
      <w:r xmlns:w="http://schemas.openxmlformats.org/wordprocessingml/2006/main">
        <w:t xml:space="preserve">[35:41] 盔甲骰子的数量</w:t>
      </w:r>
    </w:p>
    <w:p>
      <w:r xmlns:w="http://schemas.openxmlformats.org/wordprocessingml/2006/main">
        <w:t xml:space="preserve">[35:43] 评级。护甲评级为二。</w:t>
      </w:r>
    </w:p>
    <w:p>
      <w:r xmlns:w="http://schemas.openxmlformats.org/wordprocessingml/2006/main">
        <w:t xml:space="preserve">[35:45] 侧面 正面 侧面。所以我们去掉两个</w:t>
      </w:r>
    </w:p>
    <w:p>
      <w:r xmlns:w="http://schemas.openxmlformats.org/wordprocessingml/2006/main">
        <w:t xml:space="preserve">[35:47] 死了。所以我们还剩下四个人。所以，这是一个</w:t>
      </w:r>
    </w:p>
    <w:p>
      <w:r xmlns:w="http://schemas.openxmlformats.org/wordprocessingml/2006/main">
        <w:t xml:space="preserve">[35:51] 这有点异想天开，但并非不可能。</w:t>
      </w:r>
    </w:p>
    <w:p>
      <w:r xmlns:w="http://schemas.openxmlformats.org/wordprocessingml/2006/main">
        <w:t xml:space="preserve">[35:53] 太可惜了。它之所以很棒，主要是因为它是</w:t>
      </w:r>
    </w:p>
    <w:p>
      <w:r xmlns:w="http://schemas.openxmlformats.org/wordprocessingml/2006/main">
        <w:t xml:space="preserve">[35:55] 非常清晰。如果我们有几个</w:t>
      </w:r>
    </w:p>
    <w:p>
      <w:r>
        <w:t>[35:56] 这里点缀着树木的六角格图案，然后我们</w:t>
      </w:r>
    </w:p>
    <w:p>
      <w:r xmlns:w="http://schemas.openxmlformats.org/wordprocessingml/2006/main">
        <w:t xml:space="preserve">[35:58] 每棵树又死了一棵</w:t>
      </w:r>
    </w:p>
    <w:p>
      <w:r>
        <w:t>[36:00] 六角格。但我们拍到了一张清晰的照片，</w:t>
      </w:r>
    </w:p>
    <w:p>
      <w:r xmlns:w="http://schemas.openxmlformats.org/wordprocessingml/2006/main">
        <w:t xml:space="preserve">[36:03] 虽然距离较远。所以，我们取这四个</w:t>
      </w:r>
    </w:p>
    <w:p>
      <w:r xmlns:w="http://schemas.openxmlformats.org/wordprocessingml/2006/main">
        <w:t xml:space="preserve">[36:05] 攻击骰子，正如它们所称呼的那样。而我们</w:t>
      </w:r>
    </w:p>
    <w:p>
      <w:r xmlns:w="http://schemas.openxmlformats.org/wordprocessingml/2006/main">
        <w:t xml:space="preserve">[36:08] 把它们卷起来。我们正在寻找，因为它</w:t>
      </w:r>
    </w:p>
    <w:p>
      <w:r xmlns:w="http://schemas.openxmlformats.org/wordprocessingml/2006/main">
        <w:t xml:space="preserve">[36:10] 这里说，要击中五点或六点。所以，</w:t>
      </w:r>
    </w:p>
    <w:p>
      <w:r xmlns:w="http://schemas.openxmlformats.org/wordprocessingml/2006/main">
        <w:t xml:space="preserve">[36:13] 五六分。所以，我们出发吧</w:t>
      </w:r>
    </w:p>
    <w:p>
      <w:r xmlns:w="http://schemas.openxmlformats.org/wordprocessingml/2006/main">
        <w:t xml:space="preserve">[36:15] 把它们都卷起来。它们都跳出来了</w:t>
      </w:r>
    </w:p>
    <w:p>
      <w:r xmlns:w="http://schemas.openxmlformats.org/wordprocessingml/2006/main">
        <w:t xml:space="preserve">[36:18] 呃，旧锅。出来了。所以，我是</w:t>
      </w:r>
    </w:p>
    <w:p>
      <w:r xmlns:w="http://schemas.openxmlformats.org/wordprocessingml/2006/main">
        <w:t xml:space="preserve">[36:20] 即使他们要再次滚动它们</w:t>
      </w:r>
    </w:p>
    <w:p>
      <w:r xmlns:w="http://schemas.openxmlformats.org/wordprocessingml/2006/main">
        <w:t xml:space="preserve">[36:21] 像往常一样，敲掉里面已经存在的东西。</w:t>
      </w:r>
    </w:p>
    <w:p>
      <w:r xmlns:w="http://schemas.openxmlformats.org/wordprocessingml/2006/main">
        <w:t xml:space="preserve">[36:23] 所以，这里有四个骰子。</w:t>
      </w:r>
    </w:p>
    <w:p>
      <w:r xmlns:w="http://schemas.openxmlformats.org/wordprocessingml/2006/main">
        <w:t xml:space="preserve">[36:25] 你可以看到我们有一个</w:t>
      </w:r>
    </w:p>
    <w:p>
      <w:r xmlns:w="http://schemas.openxmlformats.org/wordprocessingml/2006/main">
        <w:t xml:space="preserve">[36:28] 成功了。好的。其他的可以……</w:t>
      </w:r>
    </w:p>
    <w:p>
      <w:r xmlns:w="http://schemas.openxmlformats.org/wordprocessingml/2006/main">
        <w:t xml:space="preserve">[36:30] 被忽略了。所以，你所做的就是继续</w:t>
      </w:r>
    </w:p>
    <w:p>
      <w:r xmlns:w="http://schemas.openxmlformats.org/wordprocessingml/2006/main">
        <w:t xml:space="preserve">[36:32] 热门歌曲，而且它们不是，它们不是</w:t>
      </w:r>
    </w:p>
    <w:p>
      <w:r xmlns:w="http://schemas.openxmlformats.org/wordprocessingml/2006/main">
        <w:t xml:space="preserve">[36:34] 个别击中。我们只开了一枪。</w:t>
      </w:r>
    </w:p>
    <w:p>
      <w:r xmlns:w="http://schemas.openxmlformats.org/wordprocessingml/2006/main">
        <w:t xml:space="preserve">[36:36] 所以，我们说的是，这是一个</w:t>
      </w:r>
    </w:p>
    <w:p>
      <w:r xmlns:w="http://schemas.openxmlformats.org/wordprocessingml/2006/main">
        <w:t xml:space="preserve">[36:38] 一击必杀。换句话说，它是</w:t>
      </w:r>
    </w:p>
    <w:p>
      <w:r xmlns:w="http://schemas.openxmlformats.org/wordprocessingml/2006/main">
        <w:t xml:space="preserve">[36:41] 不是，你知道，完全的，你知道，一个</w:t>
      </w:r>
    </w:p>
    <w:p>
      <w:r xmlns:w="http://schemas.openxmlformats.org/wordprocessingml/2006/main">
        <w:t xml:space="preserve">[36:43] 不错的弱炮塔之类的东西，可以炸掉它</w:t>
      </w:r>
    </w:p>
    <w:p>
      <w:r xmlns:w="http://schemas.openxmlformats.org/wordprocessingml/2006/main">
        <w:t xml:space="preserve">[36:46] 把它砸个稀巴烂。</w:t>
      </w:r>
    </w:p>
    <w:p>
      <w:r xmlns:w="http://schemas.openxmlformats.org/wordprocessingml/2006/main">
        <w:t xml:space="preserve">[36:47] 有点，我不知道，可能吧</w:t>
      </w:r>
    </w:p>
    <w:p>
      <w:r xmlns:w="http://schemas.openxmlformats.org/wordprocessingml/2006/main">
        <w:t xml:space="preserve">[36:48] 剪辑到它的右后翼附近</w:t>
      </w:r>
    </w:p>
    <w:p>
      <w:r xmlns:w="http://schemas.openxmlformats.org/wordprocessingml/2006/main">
        <w:t xml:space="preserve">[36:51] 或者别的什么，但它只有一项优势</w:t>
      </w:r>
    </w:p>
    <w:p>
      <w:r xmlns:w="http://schemas.openxmlformats.org/wordprocessingml/2006/main">
        <w:t xml:space="preserve">[36:53] 成功。好的。然后我们要重新开始。</w:t>
      </w:r>
    </w:p>
    <w:p>
      <w:r xmlns:w="http://schemas.openxmlformats.org/wordprocessingml/2006/main">
        <w:t xml:space="preserve">[36:56] 就是这样。所以任何命中，我们任何命中骰子或任何</w:t>
      </w:r>
    </w:p>
    <w:p>
      <w:r xmlns:w="http://schemas.openxmlformats.org/wordprocessingml/2006/main">
        <w:t xml:space="preserve">[36:59] 成功骰子应该说我们收集它们</w:t>
      </w:r>
    </w:p>
    <w:p>
      <w:r xmlns:w="http://schemas.openxmlformats.org/wordprocessingml/2006/main">
        <w:t xml:space="preserve">[37:01] 一起，然后我们重新滚动那些，然后我们</w:t>
      </w:r>
    </w:p>
    <w:p>
      <w:r xmlns:w="http://schemas.openxmlformats.org/wordprocessingml/2006/main">
        <w:t xml:space="preserve">[37:04] 将它们加起来，然后将该数字应用于</w:t>
      </w:r>
    </w:p>
    <w:p>
      <w:r xmlns:w="http://schemas.openxmlformats.org/wordprocessingml/2006/main">
        <w:t xml:space="preserve">[37:07] 伤害表。这样你就可以看到何时</w:t>
      </w:r>
    </w:p>
    <w:p>
      <w:r xmlns:w="http://schemas.openxmlformats.org/wordprocessingml/2006/main">
        <w:t xml:space="preserve">[37:10] 这是德国坦克的伤害图表。</w:t>
      </w:r>
    </w:p>
    <w:p>
      <w:r xmlns:w="http://schemas.openxmlformats.org/wordprocessingml/2006/main">
        <w:t xml:space="preserve">[37:13] 地狱猫的图表要复杂得多。</w:t>
      </w:r>
    </w:p>
    <w:p>
      <w:r xmlns:w="http://schemas.openxmlformats.org/wordprocessingml/2006/main">
        <w:t xml:space="preserve">[37:14] 因为很多不同的事情都可以</w:t>
      </w:r>
    </w:p>
    <w:p>
      <w:r xmlns:w="http://schemas.openxmlformats.org/wordprocessingml/2006/main">
        <w:t xml:space="preserve">[37:15] 你的油箱会发生什么情况？</w:t>
      </w:r>
    </w:p>
    <w:p>
      <w:r xmlns:w="http://schemas.openxmlformats.org/wordprocessingml/2006/main">
        <w:t xml:space="preserve">[37:18] 情况恶化，引发火灾，</w:t>
      </w:r>
    </w:p>
    <w:p>
      <w:r xmlns:w="http://schemas.openxmlformats.org/wordprocessingml/2006/main">
        <w:t xml:space="preserve">[37:21] 嗯，还有人在战斗中牺牲。</w:t>
      </w:r>
    </w:p>
    <w:p>
      <w:r xmlns:w="http://schemas.openxmlformats.org/wordprocessingml/2006/main">
        <w:t xml:space="preserve">[37:25] 对于德国坦克来说，情况确实如此，</w:t>
      </w:r>
    </w:p>
    <w:p>
      <w:r xmlns:w="http://schemas.openxmlformats.org/wordprocessingml/2006/main">
        <w:t xml:space="preserve">[37:27] 你知道，我这样做会伤害他们吗？我这样做会害了他们吗？</w:t>
      </w:r>
    </w:p>
    <w:p>
      <w:r xmlns:w="http://schemas.openxmlformats.org/wordprocessingml/2006/main">
        <w:t xml:space="preserve">[37:30] 造成任何损害吗？如果有，是我造成的损害吗？</w:t>
      </w:r>
    </w:p>
    <w:p>
      <w:r xmlns:w="http://schemas.openxmlformats.org/wordprocessingml/2006/main">
        <w:t xml:space="preserve">[37:32] 我是在摧毁他们，还是在毁灭他们？我只是</w:t>
      </w:r>
    </w:p>
    <w:p>
      <w:r xmlns:w="http://schemas.openxmlformats.org/wordprocessingml/2006/main">
        <w:t xml:space="preserve">[37:33] 我只掷一颗骰子，所以我只能得到</w:t>
      </w:r>
    </w:p>
    <w:p>
      <w:r xmlns:w="http://schemas.openxmlformats.org/wordprocessingml/2006/main">
        <w:t xml:space="preserve">[37:35] 显然是一到六。所以，你可以看到</w:t>
      </w:r>
    </w:p>
    <w:p>
      <w:r xmlns:w="http://schemas.openxmlformats.org/wordprocessingml/2006/main">
        <w:t xml:space="preserve">[37:36] 在这里，如果我掷出1或2，那就没意义了。</w:t>
      </w:r>
    </w:p>
    <w:p>
      <w:r xmlns:w="http://schemas.openxmlformats.org/wordprocessingml/2006/main">
        <w:t xml:space="preserve">[37:39] 损坏。三到七，它就损坏了。</w:t>
      </w:r>
    </w:p>
    <w:p>
      <w:r xmlns:w="http://schemas.openxmlformats.org/wordprocessingml/2006/main">
        <w:t xml:space="preserve">[37:42] 但如果它已经损坏，那就</w:t>
      </w:r>
    </w:p>
    <w:p>
      <w:r xmlns:w="http://schemas.openxmlformats.org/wordprocessingml/2006/main">
        <w:t xml:space="preserve">[37:44] 被毁灭。</w:t>
      </w:r>
    </w:p>
    <w:p>
      <w:r xmlns:w="http://schemas.openxmlformats.org/wordprocessingml/2006/main">
        <w:t xml:space="preserve">[37:46] 呃，8+ 我需要把它摧毁。</w:t>
      </w:r>
    </w:p>
    <w:p>
      <w:r xmlns:w="http://schemas.openxmlformats.org/wordprocessingml/2006/main">
        <w:t xml:space="preserve">[37:49] 所以，我至少需要两个</w:t>
      </w:r>
    </w:p>
    <w:p>
      <w:r xmlns:w="http://schemas.openxmlformats.org/wordprocessingml/2006/main">
        <w:t xml:space="preserve">[37:50] 力量不足，几乎没有机会</w:t>
      </w:r>
    </w:p>
    <w:p>
      <w:r xmlns:w="http://schemas.openxmlformats.org/wordprocessingml/2006/main">
        <w:t xml:space="preserve">[37:52] 一枪摧毁它。所以，我会</w:t>
      </w:r>
    </w:p>
    <w:p>
      <w:r xmlns:w="http://schemas.openxmlformats.org/wordprocessingml/2006/main">
        <w:t xml:space="preserve">[37:54] 需要掷出两个五点或六点，</w:t>
      </w:r>
    </w:p>
    <w:p>
      <w:r xmlns:w="http://schemas.openxmlformats.org/wordprocessingml/2006/main">
        <w:t xml:space="preserve">[37:56] 但我没有。我只掷了一个。所以，</w:t>
      </w:r>
    </w:p>
    <w:p>
      <w:r xmlns:w="http://schemas.openxmlformats.org/wordprocessingml/2006/main">
        <w:t xml:space="preserve">[37:59] 我所能期望的最好结果是三、四，</w:t>
      </w:r>
    </w:p>
    <w:p>
      <w:r xmlns:w="http://schemas.openxmlformats.org/wordprocessingml/2006/main">
        <w:t xml:space="preserve">[38:00] 五，或六，这意味着我会造成损害</w:t>
      </w:r>
    </w:p>
    <w:p>
      <w:r xmlns:w="http://schemas.openxmlformats.org/wordprocessingml/2006/main">
        <w:t xml:space="preserve">[38:03] Panza 四号。所以，我要出发了</w:t>
      </w:r>
    </w:p>
    <w:p>
      <w:r xmlns:w="http://schemas.openxmlformats.org/wordprocessingml/2006/main">
        <w:t xml:space="preserve">[38:04] 就是这样。我还有一张2，</w:t>
      </w:r>
    </w:p>
    <w:p>
      <w:r xmlns:w="http://schemas.openxmlformats.org/wordprocessingml/2006/main">
        <w:t xml:space="preserve">[38:07] 可惜我没有受伤。所以，</w:t>
      </w:r>
    </w:p>
    <w:p>
      <w:r xmlns:w="http://schemas.openxmlformats.org/wordprocessingml/2006/main">
        <w:t xml:space="preserve">[38:09] 我们基本上就是，你可以这么说</w:t>
      </w:r>
    </w:p>
    <w:p>
      <w:r xmlns:w="http://schemas.openxmlformats.org/wordprocessingml/2006/main">
        <w:t xml:space="preserve">[38:11] 什么，偏转，反弹，</w:t>
      </w:r>
    </w:p>
    <w:p>
      <w:r xmlns:w="http://schemas.openxmlformats.org/wordprocessingml/2006/main">
        <w:t xml:space="preserve">[38:14] 随你喜欢。但是，我们一直</w:t>
      </w:r>
    </w:p>
    <w:p>
      <w:r xmlns:w="http://schemas.openxmlformats.org/wordprocessingml/2006/main">
        <w:t xml:space="preserve">[38:15] 真倒霉。我们，比如说，你知道，</w:t>
      </w:r>
    </w:p>
    <w:p>
      <w:r xmlns:w="http://schemas.openxmlformats.org/wordprocessingml/2006/main">
        <w:t xml:space="preserve">[38:16] 我们已经到达了它的前端，它就</w:t>
      </w:r>
    </w:p>
    <w:p>
      <w:r xmlns:w="http://schemas.openxmlformats.org/wordprocessingml/2006/main">
        <w:t xml:space="preserve">[38:18] 从倾斜的、相当厚的表面上反弹。</w:t>
      </w:r>
    </w:p>
    <w:p>
      <w:r xmlns:w="http://schemas.openxmlformats.org/wordprocessingml/2006/main">
        <w:t xml:space="preserve">[38:21] 4号坦克装甲。</w:t>
      </w:r>
    </w:p>
    <w:p>
      <w:r xmlns:w="http://schemas.openxmlformats.org/wordprocessingml/2006/main">
        <w:t xml:space="preserve">[38:24] 好的，现在轮到我了。我要……</w:t>
      </w:r>
    </w:p>
    <w:p>
      <w:r xmlns:w="http://schemas.openxmlformats.org/wordprocessingml/2006/main">
        <w:t xml:space="preserve">[38:27] 我当然会卸下炮塔里的弹药</w:t>
      </w:r>
    </w:p>
    <w:p>
      <w:r xmlns:w="http://schemas.openxmlformats.org/wordprocessingml/2006/main">
        <w:t xml:space="preserve">[38:29] 因为我刚刚开枪了。幸好，我做到了。</w:t>
      </w:r>
    </w:p>
    <w:p>
      <w:r xmlns:w="http://schemas.openxmlformats.org/wordprocessingml/2006/main">
        <w:t xml:space="preserve">[38:31] 进行了相当多的射击。所以，我是</w:t>
      </w:r>
    </w:p>
    <w:p>
      <w:r xmlns:w="http://schemas.openxmlformats.org/wordprocessingml/2006/main">
        <w:t xml:space="preserve">[38:33] 准备把两个都装回去。这两个</w:t>
      </w:r>
    </w:p>
    <w:p>
      <w:r xmlns:w="http://schemas.openxmlformats.org/wordprocessingml/2006/main">
        <w:t xml:space="preserve">[38:36] 二和三都是火，</w:t>
      </w:r>
    </w:p>
    <w:p>
      <w:r xmlns:w="http://schemas.openxmlformats.org/wordprocessingml/2006/main">
        <w:t xml:space="preserve">[38:38] 装弹。然后我要再次开火</w:t>
      </w:r>
    </w:p>
    <w:p>
      <w:r xmlns:w="http://schemas.openxmlformats.org/wordprocessingml/2006/main">
        <w:t xml:space="preserve">[38:40] 还有两个。这样就能卸下我的负担了。</w:t>
      </w:r>
    </w:p>
    <w:p>
      <w:r xmlns:w="http://schemas.openxmlformats.org/wordprocessingml/2006/main">
        <w:t xml:space="preserve">[38:42] 炮塔又来了。所以我又聚集在一起</w:t>
      </w:r>
    </w:p>
    <w:p>
      <w:r xmlns:w="http://schemas.openxmlformats.org/wordprocessingml/2006/main">
        <w:t xml:space="preserve">[38:45] 我的六颗骰子。快速跑一下</w:t>
      </w:r>
    </w:p>
    <w:p>
      <w:r xmlns:w="http://schemas.openxmlformats.org/wordprocessingml/2006/main">
        <w:t xml:space="preserve">[38:47] 再来一遍。快去把我的六颗骰子拿来。我</w:t>
      </w:r>
    </w:p>
    <w:p>
      <w:r>
        <w:t>[38:49] 加一个，因为我的车长不在</w:t>
      </w:r>
    </w:p>
    <w:p>
      <w:r xmlns:w="http://schemas.openxmlformats.org/wordprocessingml/2006/main">
        <w:t xml:space="preserve">[38:52] 舱口能够，你知道，判断</w:t>
      </w:r>
    </w:p>
    <w:p>
      <w:r xmlns:w="http://schemas.openxmlformats.org/wordprocessingml/2006/main">
        <w:t xml:space="preserve">[38:55] 更容易地拉开距离或其他什么</w:t>
      </w:r>
    </w:p>
    <w:p>
      <w:r xmlns:w="http://schemas.openxmlformats.org/wordprocessingml/2006/main">
        <w:t xml:space="preserve">[38:56] 他正在做。呃，但我输了一个，因为</w:t>
      </w:r>
    </w:p>
    <w:p>
      <w:r xmlns:w="http://schemas.openxmlformats.org/wordprocessingml/2006/main">
        <w:t xml:space="preserve">[38:59] 范围大于 5。我也是</w:t>
      </w:r>
    </w:p>
    <w:p>
      <w:r xmlns:w="http://schemas.openxmlformats.org/wordprocessingml/2006/main">
        <w:t xml:space="preserve">[39:02] 因为我向……射击，所以输了两场</w:t>
      </w:r>
    </w:p>
    <w:p>
      <w:r>
        <w:t>[39:04] 四号坦克 的前侧装甲。所以我翻滚</w:t>
      </w:r>
    </w:p>
    <w:p>
      <w:r xmlns:w="http://schemas.openxmlformats.org/wordprocessingml/2006/main">
        <w:t xml:space="preserve">[39:08] 再次掷四颗骰子</w:t>
      </w:r>
    </w:p>
    <w:p>
      <w:r xmlns:w="http://schemas.openxmlformats.org/wordprocessingml/2006/main">
        <w:t xml:space="preserve">[39:10] 这次我完全失手了。是的。</w:t>
      </w:r>
    </w:p>
    <w:p>
      <w:r xmlns:w="http://schemas.openxmlformats.org/wordprocessingml/2006/main">
        <w:t xml:space="preserve">[39:13] 太糟糕了。真是倒霉。</w:t>
      </w:r>
    </w:p>
    <w:p>
      <w:r xmlns:w="http://schemas.openxmlformats.org/wordprocessingml/2006/main">
        <w:t xml:space="preserve">[39:15] 你知道，当你想到四个人的时候</w:t>
      </w:r>
    </w:p>
    <w:p>
      <w:r xmlns:w="http://schemas.openxmlformats.org/wordprocessingml/2006/main">
        <w:t xml:space="preserve">[39:16] 掷骰子，每面骰子的概率是三分之一。</w:t>
      </w:r>
    </w:p>
    <w:p>
      <w:r xmlns:w="http://schemas.openxmlformats.org/wordprocessingml/2006/main">
        <w:t xml:space="preserve">[39:18] 骰子。很不幸，我掷了八个骰子，结果……</w:t>
      </w:r>
    </w:p>
    <w:p>
      <w:r xmlns:w="http://schemas.openxmlformats.org/wordprocessingml/2006/main">
        <w:t xml:space="preserve">[39:21] 只有一次命中。我当时很有信心。</w:t>
      </w:r>
    </w:p>
    <w:p>
      <w:r xmlns:w="http://schemas.openxmlformats.org/wordprocessingml/2006/main">
        <w:t xml:space="preserve">[39:23] 实际上是关于把那个罐子留在</w:t>
      </w:r>
    </w:p>
    <w:p>
      <w:r xmlns:w="http://schemas.openxmlformats.org/wordprocessingml/2006/main">
        <w:t xml:space="preserve">[39:25] 即使不摧毁它，也只能把它撕成碎片，但我</w:t>
      </w:r>
    </w:p>
    <w:p>
      <w:r xmlns:w="http://schemas.openxmlformats.org/wordprocessingml/2006/main">
        <w:t xml:space="preserve">[39:27] 没有。至于最后三个，我可能……</w:t>
      </w:r>
    </w:p>
    <w:p>
      <w:r xmlns:w="http://schemas.openxmlformats.org/wordprocessingml/2006/main">
        <w:t xml:space="preserve">[39:29] 好吧，装弹。我没别的办法了。</w:t>
      </w:r>
    </w:p>
    <w:p>
      <w:r xmlns:w="http://schemas.openxmlformats.org/wordprocessingml/2006/main">
        <w:t xml:space="preserve">[39:32] 目前只做三件事，因为我</w:t>
      </w:r>
    </w:p>
    <w:p>
      <w:r xmlns:w="http://schemas.openxmlformats.org/wordprocessingml/2006/main">
        <w:t xml:space="preserve">[39:34] 炮手经验不足。</w:t>
      </w:r>
    </w:p>
    <w:p>
      <w:r xmlns:w="http://schemas.openxmlformats.org/wordprocessingml/2006/main">
        <w:t xml:space="preserve">[39:37] 随着他们等级的逐步提升，会出现</w:t>
      </w:r>
    </w:p>
    <w:p>
      <w:r xmlns:w="http://schemas.openxmlformats.org/wordprocessingml/2006/main">
        <w:t xml:space="preserve">[39:39] 你还可以采取很多其他行动。</w:t>
      </w:r>
    </w:p>
    <w:p>
      <w:r xmlns:w="http://schemas.openxmlformats.org/wordprocessingml/2006/main">
        <w:t xml:space="preserve">[39:41] 目前来看，还不甚如此。显然，</w:t>
      </w:r>
    </w:p>
    <w:p>
      <w:r xmlns:w="http://schemas.openxmlformats.org/wordprocessingml/2006/main">
        <w:t xml:space="preserve">[39:44] 如果我掷出六点，我就能做任何事，但是</w:t>
      </w:r>
    </w:p>
    <w:p>
      <w:r xmlns:w="http://schemas.openxmlformats.org/wordprocessingml/2006/main">
        <w:t xml:space="preserve">[39:45] 我需要那六分才能达到那个位置</w:t>
      </w:r>
    </w:p>
    <w:p>
      <w:r xmlns:w="http://schemas.openxmlformats.org/wordprocessingml/2006/main">
        <w:t xml:space="preserve">[39:48] 我想参与其中。所以，我有点参与了。</w:t>
      </w:r>
    </w:p>
    <w:p>
      <w:r xmlns:w="http://schemas.openxmlformats.org/wordprocessingml/2006/main">
        <w:t xml:space="preserve">[39:50] 危险。我遇到点麻烦了。</w:t>
      </w:r>
    </w:p>
    <w:p>
      <w:r xmlns:w="http://schemas.openxmlformats.org/wordprocessingml/2006/main">
        <w:t xml:space="preserve">[39:51] 这辆 Panza 四号。具体情况取决于</w:t>
      </w:r>
    </w:p>
    <w:p>
      <w:r xmlns:w="http://schemas.openxmlformats.org/wordprocessingml/2006/main">
        <w:t xml:space="preserve">[39:53] 他滚动的东西，他可能会移动离开</w:t>
      </w:r>
    </w:p>
    <w:p>
      <w:r xmlns:w="http://schemas.openxmlformats.org/wordprocessingml/2006/main">
        <w:t xml:space="preserve">[39:55] 有人朝我开枪，但还有相当多的人</w:t>
      </w:r>
    </w:p>
    <w:p>
      <w:r xmlns:w="http://schemas.openxmlformats.org/wordprocessingml/2006/main">
        <w:t xml:space="preserve">[39:58] 他很有可能会解雇我</w:t>
      </w:r>
    </w:p>
    <w:p>
      <w:r xmlns:w="http://schemas.openxmlformats.org/wordprocessingml/2006/main">
        <w:t xml:space="preserve">[40:00] 不止一次朝我的方向飞来。</w:t>
      </w:r>
    </w:p>
    <w:p>
      <w:r xmlns:w="http://schemas.openxmlformats.org/wordprocessingml/2006/main">
        <w:t xml:space="preserve">[40:06] 好，轮到我们了。这是我们的阶段。</w:t>
      </w:r>
    </w:p>
    <w:p>
      <w:r xmlns:w="http://schemas.openxmlformats.org/wordprocessingml/2006/main">
        <w:t xml:space="preserve">[40:07] 完成。第五阶段是消防检查。</w:t>
      </w:r>
    </w:p>
    <w:p>
      <w:r xmlns:w="http://schemas.openxmlformats.org/wordprocessingml/2006/main">
        <w:t xml:space="preserve">[40:09] 阶段。嗯，我们还没着火，所以我们</w:t>
      </w:r>
    </w:p>
    <w:p>
      <w:r xmlns:w="http://schemas.openxmlformats.org/wordprocessingml/2006/main">
        <w:t xml:space="preserve">[40:11] 不需要那样做。第六阶段是</w:t>
      </w:r>
    </w:p>
    <w:p>
      <w:r xmlns:w="http://schemas.openxmlformats.org/wordprocessingml/2006/main">
        <w:t xml:space="preserve">[40:12] 德军炮兵阶段，但没有</w:t>
      </w:r>
    </w:p>
    <w:p>
      <w:r xmlns:w="http://schemas.openxmlformats.org/wordprocessingml/2006/main">
        <w:t xml:space="preserve">[40:14] 地图上有炮兵标记，所以我们不会</w:t>
      </w:r>
    </w:p>
    <w:p>
      <w:r xmlns:w="http://schemas.openxmlformats.org/wordprocessingml/2006/main">
        <w:t xml:space="preserve">[40:16] 无需担心。还有阶段</w:t>
      </w:r>
    </w:p>
    <w:p>
      <w:r xmlns:w="http://schemas.openxmlformats.org/wordprocessingml/2006/main">
        <w:t xml:space="preserve">[40:18] 七号正在清除德国的烟雾。我们</w:t>
      </w:r>
    </w:p>
    <w:p>
      <w:r xmlns:w="http://schemas.openxmlformats.org/wordprocessingml/2006/main">
        <w:t xml:space="preserve">[40:20] 不会那样做，因为它还没有发生。</w:t>
      </w:r>
    </w:p>
    <w:p>
      <w:r xmlns:w="http://schemas.openxmlformats.org/wordprocessingml/2006/main">
        <w:t xml:space="preserve">[40:22] 没抽烟。然后我们就……</w:t>
      </w:r>
    </w:p>
    <w:p>
      <w:r xmlns:w="http://schemas.openxmlformats.org/wordprocessingml/2006/main">
        <w:t xml:space="preserve">[40:24] 通过激活激活</w:t>
      </w:r>
    </w:p>
    <w:p>
      <w:r xmlns:w="http://schemas.openxmlformats.org/wordprocessingml/2006/main">
        <w:t xml:space="preserve">[40:26] 激活 如果我没说错的话，请见谅。</w:t>
      </w:r>
    </w:p>
    <w:p>
      <w:r xmlns:w="http://schemas.openxmlformats.org/wordprocessingml/2006/main">
        <w:t xml:space="preserve">[40:29] 德国分阶段展示了坦克</w:t>
      </w:r>
    </w:p>
    <w:p>
      <w:r xmlns:w="http://schemas.openxmlformats.org/wordprocessingml/2006/main">
        <w:t xml:space="preserve">[40:32] 八、所以这就是四号坦克的由来</w:t>
      </w:r>
    </w:p>
    <w:p>
      <w:r xmlns:w="http://schemas.openxmlformats.org/wordprocessingml/2006/main">
        <w:t xml:space="preserve">[40:34] 可以动了。这里说的是</w:t>
      </w:r>
    </w:p>
    <w:p>
      <w:r xmlns:w="http://schemas.openxmlformats.org/wordprocessingml/2006/main">
        <w:t xml:space="preserve">[40:35] 我们要掷四个六面骰子。现在如果我们</w:t>
      </w:r>
    </w:p>
    <w:p>
      <w:r xmlns:w="http://schemas.openxmlformats.org/wordprocessingml/2006/main">
        <w:t xml:space="preserve">[40:37] 如果我成功伤害了他，</w:t>
      </w:r>
    </w:p>
    <w:p>
      <w:r xmlns:w="http://schemas.openxmlformats.org/wordprocessingml/2006/main">
        <w:t xml:space="preserve">[40:40] 没能做到真是太可惜了。他本来只会……</w:t>
      </w:r>
    </w:p>
    <w:p>
      <w:r xmlns:w="http://schemas.openxmlformats.org/wordprocessingml/2006/main">
        <w:t xml:space="preserve">[40:42] 掷两颗骰子。所以你马上……</w:t>
      </w:r>
    </w:p>
    <w:p>
      <w:r xmlns:w="http://schemas.openxmlformats.org/wordprocessingml/2006/main">
        <w:t xml:space="preserve">[40:43] 可以理解那会是多么……</w:t>
      </w:r>
    </w:p>
    <w:p>
      <w:r xmlns:w="http://schemas.openxmlformats.org/wordprocessingml/2006/main">
        <w:t xml:space="preserve">[40:45] 对我有利。但他会</w:t>
      </w:r>
    </w:p>
    <w:p>
      <w:r xmlns:w="http://schemas.openxmlformats.org/wordprocessingml/2006/main">
        <w:t xml:space="preserve">[40:46] 掷出4点，因为他没有受伤。所以，</w:t>
      </w:r>
    </w:p>
    <w:p>
      <w:r xmlns:w="http://schemas.openxmlformats.org/wordprocessingml/2006/main">
        <w:t xml:space="preserve">[40:48] 我们把四个骰子放进去。然后</w:t>
      </w:r>
    </w:p>
    <w:p>
      <w:r xmlns:w="http://schemas.openxmlformats.org/wordprocessingml/2006/main">
        <w:t xml:space="preserve">[40:52] 我们首先要做的是重新滚动</w:t>
      </w:r>
    </w:p>
    <w:p>
      <w:r xmlns:w="http://schemas.openxmlformats.org/wordprocessingml/2006/main">
        <w:t xml:space="preserve">[40:54] 一次。</w:t>
      </w:r>
    </w:p>
    <w:p>
      <w:r xmlns:w="http://schemas.openxmlformats.org/wordprocessingml/2006/main">
        <w:t xml:space="preserve">[40:56] 这里写着，重新掷1和6。</w:t>
      </w:r>
    </w:p>
    <w:p>
      <w:r xmlns:w="http://schemas.openxmlformats.org/wordprocessingml/2006/main">
        <w:t xml:space="preserve">[40:58] 一次。嗯，他没有任何一个或</w:t>
      </w:r>
    </w:p>
    <w:p>
      <w:r xmlns:w="http://schemas.openxmlformats.org/wordprocessingml/2006/main">
        <w:t xml:space="preserve">[41:00] 掷出了六点。所以，我们不打算重掷。</w:t>
      </w:r>
    </w:p>
    <w:p>
      <w:r xmlns:w="http://schemas.openxmlformats.org/wordprocessingml/2006/main">
        <w:t xml:space="preserve">[41:01] 任何事。他会坚持下去。</w:t>
      </w:r>
    </w:p>
    <w:p>
      <w:r xmlns:w="http://schemas.openxmlformats.org/wordprocessingml/2006/main">
        <w:t xml:space="preserve">[41:03] 这些。我们按照使用顺序将它们整理好。</w:t>
      </w:r>
    </w:p>
    <w:p>
      <w:r>
        <w:t>[41:05] 到《Lone Sherman》。所以，2、4、5，</w:t>
      </w:r>
    </w:p>
    <w:p>
      <w:r xmlns:w="http://schemas.openxmlformats.org/wordprocessingml/2006/main">
        <w:t xml:space="preserve">[41:07] 五。然后我们就要开始工作了。</w:t>
      </w:r>
    </w:p>
    <w:p>
      <w:r xmlns:w="http://schemas.openxmlformats.org/wordprocessingml/2006/main">
        <w:t xml:space="preserve">[41:08] 从最低到最高依次经过他们，</w:t>
      </w:r>
    </w:p>
    <w:p>
      <w:r xmlns:w="http://schemas.openxmlformats.org/wordprocessingml/2006/main">
        <w:t xml:space="preserve">[41:10] 包括这些重复项。我们走</w:t>
      </w:r>
    </w:p>
    <w:p>
      <w:r xmlns:w="http://schemas.openxmlformats.org/wordprocessingml/2006/main">
        <w:t xml:space="preserve">[41:12] 要做到这两点，而不仅仅是其中之一</w:t>
      </w:r>
    </w:p>
    <w:p>
      <w:r xmlns:w="http://schemas.openxmlformats.org/wordprocessingml/2006/main">
        <w:t xml:space="preserve">[41:13] 他们。所以，他现在要做四件不同的事。</w:t>
      </w:r>
    </w:p>
    <w:p>
      <w:r xmlns:w="http://schemas.openxmlformats.org/wordprocessingml/2006/main">
        <w:t xml:space="preserve">[41:17] 事情。所以，我们来看这两行和</w:t>
      </w:r>
    </w:p>
    <w:p>
      <w:r xmlns:w="http://schemas.openxmlformats.org/wordprocessingml/2006/main">
        <w:t xml:space="preserve">[41:20] 上面写着开火。好的。那么，他能开火吗？</w:t>
      </w:r>
    </w:p>
    <w:p>
      <w:r xmlns:w="http://schemas.openxmlformats.org/wordprocessingml/2006/main">
        <w:t xml:space="preserve">[41:24] 是的，他能。我们知道他能，因为我们</w:t>
      </w:r>
    </w:p>
    <w:p>
      <w:r xmlns:w="http://schemas.openxmlformats.org/wordprocessingml/2006/main">
        <w:t xml:space="preserve">[41:26] 可以向他开枪。所以，他一定能够</w:t>
      </w:r>
    </w:p>
    <w:p>
      <w:r xmlns:w="http://schemas.openxmlformats.org/wordprocessingml/2006/main">
        <w:t xml:space="preserve">[41:27] 向我们开火。所以，他有一条线……</w:t>
      </w:r>
    </w:p>
    <w:p>
      <w:r xmlns:w="http://schemas.openxmlformats.org/wordprocessingml/2006/main">
        <w:t xml:space="preserve">[41:30] 对我们来说，视野。呃，所以我们要使用</w:t>
      </w:r>
    </w:p>
    <w:p>
      <w:r xmlns:w="http://schemas.openxmlformats.org/wordprocessingml/2006/main">
        <w:t xml:space="preserve">[41:32] 两人开火。然后说，如果不是</w:t>
      </w:r>
    </w:p>
    <w:p>
      <w:r xmlns:w="http://schemas.openxmlformats.org/wordprocessingml/2006/main">
        <w:t xml:space="preserve">[41:35] 移动。嗯，他会的。所以，他不会</w:t>
      </w:r>
    </w:p>
    <w:p>
      <w:r xmlns:w="http://schemas.openxmlformats.org/wordprocessingml/2006/main">
        <w:t xml:space="preserve">[41:38] 移动。所以，仅仅为了 So，我可以丢弃</w:t>
      </w:r>
    </w:p>
    <w:p>
      <w:r xmlns:w="http://schemas.openxmlformats.org/wordprocessingml/2006/main">
        <w:t xml:space="preserve">[41:40] 那两个，他就要开枪了。所以，他</w:t>
      </w:r>
    </w:p>
    <w:p>
      <w:r xmlns:w="http://schemas.openxmlformats.org/wordprocessingml/2006/main">
        <w:t xml:space="preserve">[41:42] 和我们做的一样。所以他要去</w:t>
      </w:r>
    </w:p>
    <w:p>
      <w:r xmlns:w="http://schemas.openxmlformats.org/wordprocessingml/2006/main">
        <w:t xml:space="preserve">[41:45] 拿 ada 的骰子数量等于他的</w:t>
      </w:r>
    </w:p>
    <w:p>
      <w:r>
        <w:t>[41:47] 火力。现在 四号坦克 拥有了火力。</w:t>
      </w:r>
    </w:p>
    <w:p>
      <w:r xmlns:w="http://schemas.openxmlformats.org/wordprocessingml/2006/main">
        <w:t xml:space="preserve">[41:50] 五个。所以他得到五个基本骰子。</w:t>
      </w:r>
    </w:p>
    <w:p>
      <w:r xmlns:w="http://schemas.openxmlformats.org/wordprocessingml/2006/main">
        <w:t xml:space="preserve">[41:54] 好的。现在把这些修饰词中的一些去掉。</w:t>
      </w:r>
    </w:p>
    <w:p>
      <w:r xmlns:w="http://schemas.openxmlformats.org/wordprocessingml/2006/main">
        <w:t xml:space="preserve">[41:55] 此处不适用于德国小镇。</w:t>
      </w:r>
    </w:p>
    <w:p>
      <w:r xmlns:w="http://schemas.openxmlformats.org/wordprocessingml/2006/main">
        <w:t xml:space="preserve">[41:57] 一对穿着绿色衣服的夫妇，他们穿着绿色衣服</w:t>
      </w:r>
    </w:p>
    <w:p>
      <w:r xmlns:w="http://schemas.openxmlformats.org/wordprocessingml/2006/main">
        <w:t xml:space="preserve">[41:59] 提醒你，他们确实把地狱猫称为</w:t>
      </w:r>
    </w:p>
    <w:p>
      <w:r xmlns:w="http://schemas.openxmlformats.org/wordprocessingml/2006/main">
        <w:t xml:space="preserve">[42:01] 嗯。所以它只让人想起地狱猫。</w:t>
      </w:r>
    </w:p>
    <w:p>
      <w:r xmlns:w="http://schemas.openxmlformats.org/wordprocessingml/2006/main">
        <w:t xml:space="preserve">[42:04] 它提醒你这些仅供</w:t>
      </w:r>
    </w:p>
    <w:p>
      <w:r xmlns:w="http://schemas.openxmlformats.org/wordprocessingml/2006/main">
        <w:t xml:space="preserve">[42:05] 地狱猫。那是炮手。</w:t>
      </w:r>
    </w:p>
    <w:p>
      <w:r>
        <w:t>[42:07] 经验丰富，车长是</w:t>
      </w:r>
    </w:p>
    <w:p>
      <w:r xmlns:w="http://schemas.openxmlformats.org/wordprocessingml/2006/main">
        <w:t xml:space="preserve">[42:09] 从舱口出去，因为他们没有</w:t>
      </w:r>
    </w:p>
    <w:p>
      <w:r>
        <w:t>[42:10] 我们所知的乘员。所以，嗯，</w:t>
      </w:r>
    </w:p>
    <w:p>
      <w:r xmlns:w="http://schemas.openxmlformats.org/wordprocessingml/2006/main">
        <w:t xml:space="preserve">[42:15] 他们拿不到那些奖金。好的。所以，</w:t>
      </w:r>
    </w:p>
    <w:p>
      <w:r xmlns:w="http://schemas.openxmlformats.org/wordprocessingml/2006/main">
        <w:t xml:space="preserve">[42:17] 我们没有为这些添加任何东西。呃，</w:t>
      </w:r>
    </w:p>
    <w:p>
      <w:r xmlns:w="http://schemas.openxmlformats.org/wordprocessingml/2006/main">
        <w:t xml:space="preserve">[42:19] 然而，该范围仍然适用。</w:t>
      </w:r>
    </w:p>
    <w:p>
      <w:r xmlns:w="http://schemas.openxmlformats.org/wordprocessingml/2006/main">
        <w:t xml:space="preserve">[42:21] 且范围仍然大于</w:t>
      </w:r>
    </w:p>
    <w:p>
      <w:r xmlns:w="http://schemas.openxmlformats.org/wordprocessingml/2006/main">
        <w:t xml:space="preserve">[42:23] 五。所以，他们因此损失了一名队员。</w:t>
      </w:r>
    </w:p>
    <w:p>
      <w:r xmlns:w="http://schemas.openxmlformats.org/wordprocessingml/2006/main">
        <w:t xml:space="preserve">[42:26] 而且，他们还在向我的前装甲开火。</w:t>
      </w:r>
    </w:p>
    <w:p>
      <w:r xmlns:w="http://schemas.openxmlformats.org/wordprocessingml/2006/main">
        <w:t xml:space="preserve">[42:28] 现在，如果我们看一下地狱猫装甲和</w:t>
      </w:r>
    </w:p>
    <w:p>
      <w:r xmlns:w="http://schemas.openxmlformats.org/wordprocessingml/2006/main">
        <w:t xml:space="preserve">[42:30] 将其与其中一些德国人进行比较</w:t>
      </w:r>
    </w:p>
    <w:p>
      <w:r xmlns:w="http://schemas.openxmlformats.org/wordprocessingml/2006/main">
        <w:t xml:space="preserve">[42:31] 坦克，我们有1个正面装甲和</w:t>
      </w:r>
    </w:p>
    <w:p>
      <w:r xmlns:w="http://schemas.openxmlformats.org/wordprocessingml/2006/main">
        <w:t xml:space="preserve">[42:33] 那么我们就得到了零零零。所以，</w:t>
      </w:r>
    </w:p>
    <w:p>
      <w:r>
        <w:t>[42:36] 太糟糕了。当你认为一只虎式坦克有</w:t>
      </w:r>
    </w:p>
    <w:p>
      <w:r xmlns:w="http://schemas.openxmlformats.org/wordprocessingml/2006/main">
        <w:t xml:space="preserve">[42:38] 五、四、三、二，耶，我们是</w:t>
      </w:r>
    </w:p>
    <w:p>
      <w:r xmlns:w="http://schemas.openxmlformats.org/wordprocessingml/2006/main">
        <w:t xml:space="preserve">[42:41] 当我们……的时候，我们会很挣扎</w:t>
      </w:r>
    </w:p>
    <w:p>
      <w:r xmlns:w="http://schemas.openxmlformats.org/wordprocessingml/2006/main">
        <w:t xml:space="preserve">[42:43] 用我们的六发火力向他射击</w:t>
      </w:r>
    </w:p>
    <w:p>
      <w:r xmlns:w="http://schemas.openxmlformats.org/wordprocessingml/2006/main">
        <w:t xml:space="preserve">[42:45] 因为如果我们射击一个</w:t>
      </w:r>
    </w:p>
    <w:p>
      <w:r>
        <w:t>[42:46] 虎式坦克，它要拿走五个骰子</w:t>
      </w:r>
    </w:p>
    <w:p>
      <w:r xmlns:w="http://schemas.openxmlformats.org/wordprocessingml/2006/main">
        <w:t xml:space="preserve">[42:48] 马上。所以，我们真的需要</w:t>
      </w:r>
    </w:p>
    <w:p>
      <w:r>
        <w:t>[42:49] 绕到那只虎式坦克两侧。不过，无论如何，我们</w:t>
      </w:r>
    </w:p>
    <w:p>
      <w:r xmlns:w="http://schemas.openxmlformats.org/wordprocessingml/2006/main">
        <w:t xml:space="preserve">[42:51] 也可以用其他东西。你知道，</w:t>
      </w:r>
    </w:p>
    <w:p>
      <w:r>
        <w:t>[42:52] 把车长弄出去，然后靠近</w:t>
      </w:r>
    </w:p>
    <w:p>
      <w:r xmlns:w="http://schemas.openxmlformats.org/wordprocessingml/2006/main">
        <w:t xml:space="preserve">[42:54] 这取决于他等等。但是，我们</w:t>
      </w:r>
    </w:p>
    <w:p>
      <w:r xmlns:w="http://schemas.openxmlformats.org/wordprocessingml/2006/main">
        <w:t xml:space="preserve">[42:56] 盔甲很糟糕。但我们至少还有……</w:t>
      </w:r>
    </w:p>
    <w:p>
      <w:r xmlns:w="http://schemas.openxmlformats.org/wordprocessingml/2006/main">
        <w:t xml:space="preserve">[42:58] 我们把坦克的前端对准了他。</w:t>
      </w:r>
    </w:p>
    <w:p>
      <w:r xmlns:w="http://schemas.openxmlformats.org/wordprocessingml/2006/main">
        <w:t xml:space="preserve">[43:00] 这样做是有原因的，正如你所看到的。</w:t>
      </w:r>
    </w:p>
    <w:p>
      <w:r xmlns:w="http://schemas.openxmlformats.org/wordprocessingml/2006/main">
        <w:t xml:space="preserve">[43:01] 那是因为他现在会失去一个死人</w:t>
      </w:r>
    </w:p>
    <w:p>
      <w:r xmlns:w="http://schemas.openxmlformats.org/wordprocessingml/2006/main">
        <w:t xml:space="preserve">[43:04] 因为我的前甲只有一件。</w:t>
      </w:r>
    </w:p>
    <w:p>
      <w:r xmlns:w="http://schemas.openxmlformats.org/wordprocessingml/2006/main">
        <w:t xml:space="preserve">[43:08] 他还会再输一场，因为我</w:t>
      </w:r>
    </w:p>
    <w:p>
      <w:r xmlns:w="http://schemas.openxmlformats.org/wordprocessingml/2006/main">
        <w:t xml:space="preserve">[43:11] 位于这些树上。</w:t>
      </w:r>
    </w:p>
    <w:p>
      <w:r xmlns:w="http://schemas.openxmlformats.org/wordprocessingml/2006/main">
        <w:t xml:space="preserve">[43:14] 这让我稍微难过了一些</w:t>
      </w:r>
    </w:p>
    <w:p>
      <w:r xmlns:w="http://schemas.openxmlformats.org/wordprocessingml/2006/main">
        <w:t xml:space="preserve">[43:15] 看看吧。也许有机会，你</w:t>
      </w:r>
    </w:p>
    <w:p>
      <w:r xmlns:w="http://schemas.openxmlformats.org/wordprocessingml/2006/main">
        <w:t xml:space="preserve">[43:17] 知道，他的投篮击中了路上的一棵树。</w:t>
      </w:r>
    </w:p>
    <w:p>
      <w:r xmlns:w="http://schemas.openxmlformats.org/wordprocessingml/2006/main">
        <w:t xml:space="preserve">[43:19] 进入并转移或任何方式。</w:t>
      </w:r>
    </w:p>
    <w:p>
      <w:r xmlns:w="http://schemas.openxmlformats.org/wordprocessingml/2006/main">
        <w:t xml:space="preserve">[43:22] 所以他只剩下两颗骰子了。他</w:t>
      </w:r>
    </w:p>
    <w:p>
      <w:r xmlns:w="http://schemas.openxmlformats.org/wordprocessingml/2006/main">
        <w:t xml:space="preserve">[43:25] 射程丢了一个，一个丢了</w:t>
      </w:r>
    </w:p>
    <w:p>
      <w:r xmlns:w="http://schemas.openxmlformats.org/wordprocessingml/2006/main">
        <w:t xml:space="preserve">[43:26] 棵树，还有一棵用来做我前盔甲的。</w:t>
      </w:r>
    </w:p>
    <w:p>
      <w:r xmlns:w="http://schemas.openxmlformats.org/wordprocessingml/2006/main">
        <w:t xml:space="preserve">[43:28] 地狱猫。所以他只能掷两颗骰子。</w:t>
      </w:r>
    </w:p>
    <w:p>
      <w:r xmlns:w="http://schemas.openxmlformats.org/wordprocessingml/2006/main">
        <w:t xml:space="preserve">[43:31] 所以他只会以同样的方式滚动</w:t>
      </w:r>
    </w:p>
    <w:p>
      <w:r xmlns:w="http://schemas.openxmlformats.org/wordprocessingml/2006/main">
        <w:t xml:space="preserve">[43:33] 寻找五或六。当然他</w:t>
      </w:r>
    </w:p>
    <w:p>
      <w:r xmlns:w="http://schemas.openxmlformats.org/wordprocessingml/2006/main">
        <w:t xml:space="preserve">[43:35] 获得一点优势。所以他的确获得了一点优势。</w:t>
      </w:r>
    </w:p>
    <w:p>
      <w:r xmlns:w="http://schemas.openxmlformats.org/wordprocessingml/2006/main">
        <w:t xml:space="preserve">[43:37] 击中。然后他要把这个滚动到</w:t>
      </w:r>
    </w:p>
    <w:p>
      <w:r xmlns:w="http://schemas.openxmlformats.org/wordprocessingml/2006/main">
        <w:t xml:space="preserve">[43:39] 看看他给我造成了多大的伤害。现在……</w:t>
      </w:r>
    </w:p>
    <w:p>
      <w:r xmlns:w="http://schemas.openxmlformats.org/wordprocessingml/2006/main">
        <w:t xml:space="preserve">[43:41] 对我来说，只有一个不会有损害。而且</w:t>
      </w:r>
    </w:p>
    <w:p>
      <w:r xmlns:w="http://schemas.openxmlformats.org/wordprocessingml/2006/main">
        <w:t xml:space="preserve">[43:44] 然后我们就有各种各样的事情发生了</w:t>
      </w:r>
    </w:p>
    <w:p>
      <w:r xmlns:w="http://schemas.openxmlformats.org/wordprocessingml/2006/main">
        <w:t xml:space="preserve">[43:45] 在这里。我们这里着火了，情况就是这样。</w:t>
      </w:r>
    </w:p>
    <w:p>
      <w:r xmlns:w="http://schemas.openxmlformats.org/wordprocessingml/2006/main">
        <w:t xml:space="preserve">[43:47] 下降程度各不相同。</w:t>
      </w:r>
    </w:p>
    <w:p>
      <w:r xmlns:w="http://schemas.openxmlformats.org/wordprocessingml/2006/main">
        <w:t xml:space="preserve">[43:49] 海拔越高，情况越糟糕。好的。</w:t>
      </w:r>
    </w:p>
    <w:p>
      <w:r xmlns:w="http://schemas.openxmlformats.org/wordprocessingml/2006/main">
        <w:t xml:space="preserve">[43:52] 但显然不会太糟糕。</w:t>
      </w:r>
    </w:p>
    <w:p>
      <w:r xmlns:w="http://schemas.openxmlformats.org/wordprocessingml/2006/main">
        <w:t xml:space="preserve">[43:54] 他只掷了一次。所以我们也掷那一次。</w:t>
      </w:r>
    </w:p>
    <w:p>
      <w:r xmlns:w="http://schemas.openxmlformats.org/wordprocessingml/2006/main">
        <w:t xml:space="preserve">[43:55] 掷骰子，他掷出了一点。太棒了。不</w:t>
      </w:r>
    </w:p>
    <w:p>
      <w:r xmlns:w="http://schemas.openxmlformats.org/wordprocessingml/2006/main">
        <w:t xml:space="preserve">[43:58] 损失。所以，那一定是场非常接近的比赛。</w:t>
      </w:r>
    </w:p>
    <w:p>
      <w:r xmlns:w="http://schemas.openxmlformats.org/wordprocessingml/2006/main">
        <w:t xml:space="preserve">[44:01] 节目。肯定是剪辑过的，你知道的。</w:t>
      </w:r>
    </w:p>
    <w:p>
      <w:r xmlns:w="http://schemas.openxmlformats.org/wordprocessingml/2006/main">
        <w:t xml:space="preserve">[44:03] 有什么东西从……上翘起来了</w:t>
      </w:r>
    </w:p>
    <w:p>
      <w:r xmlns:w="http://schemas.openxmlformats.org/wordprocessingml/2006/main">
        <w:t xml:space="preserve">[44:05] 炮塔之类的东西。它突然就飞走了。</w:t>
      </w:r>
    </w:p>
    <w:p>
      <w:r xmlns:w="http://schemas.openxmlformats.org/wordprocessingml/2006/main">
        <w:t xml:space="preserve">[44:07] 你知道，有点，我不知道，有点</w:t>
      </w:r>
    </w:p>
    <w:p>
      <w:r xmlns:w="http://schemas.openxmlformats.org/wordprocessingml/2006/main">
        <w:t xml:space="preserve">[44:08] 金属或其他什么东西。没什么特别的。</w:t>
      </w:r>
    </w:p>
    <w:p>
      <w:r xmlns:w="http://schemas.openxmlformats.org/wordprocessingml/2006/main">
        <w:t xml:space="preserve">[44:10] 损失。非常幸运。</w:t>
      </w:r>
    </w:p>
    <w:p>
      <w:r xmlns:w="http://schemas.openxmlformats.org/wordprocessingml/2006/main">
        <w:t xml:space="preserve">[44:13] 他下一个骰子掷出了四点。这相当……</w:t>
      </w:r>
    </w:p>
    <w:p>
      <w:r xmlns:w="http://schemas.openxmlformats.org/wordprocessingml/2006/main">
        <w:t xml:space="preserve">[44:16] 我很幸运，因为那是唯一一个</w:t>
      </w:r>
    </w:p>
    <w:p>
      <w:r xmlns:w="http://schemas.openxmlformats.org/wordprocessingml/2006/main">
        <w:t xml:space="preserve">[44:17] 让他率先行动。</w:t>
      </w:r>
    </w:p>
    <w:p>
      <w:r xmlns:w="http://schemas.openxmlformats.org/wordprocessingml/2006/main">
        <w:t xml:space="preserve">[44:20] 实际上，一个也能做到这一点，</w:t>
      </w:r>
    </w:p>
    <w:p>
      <w:r xmlns:w="http://schemas.openxmlformats.org/wordprocessingml/2006/main">
        <w:t xml:space="preserve">[44:21] 但你知道，二、三、五，以及</w:t>
      </w:r>
    </w:p>
    <w:p>
      <w:r xmlns:w="http://schemas.openxmlformats.org/wordprocessingml/2006/main">
        <w:t xml:space="preserve">[44:23] 六号位球员全部被淘汰。所以，他想……</w:t>
      </w:r>
    </w:p>
    <w:p>
      <w:r xmlns:w="http://schemas.openxmlformats.org/wordprocessingml/2006/main">
        <w:t xml:space="preserve">[44:25] 急于用这些武器攻击我，但是</w:t>
      </w:r>
    </w:p>
    <w:p>
      <w:r xmlns:w="http://schemas.openxmlformats.org/wordprocessingml/2006/main">
        <w:t xml:space="preserve">[44:26] 首先他得做这件事。那就是</w:t>
      </w:r>
    </w:p>
    <w:p>
      <w:r xmlns:w="http://schemas.openxmlformats.org/wordprocessingml/2006/main">
        <w:t xml:space="preserve">[44:27] 他会说先移动再转身。所以他是</w:t>
      </w:r>
    </w:p>
    <w:p>
      <w:r xmlns:w="http://schemas.openxmlformats.org/wordprocessingml/2006/main">
        <w:t xml:space="preserve">[44:31] 准备搬家。接下来会发生什么呢？</w:t>
      </w:r>
    </w:p>
    <w:p>
      <w:r xmlns:w="http://schemas.openxmlformats.org/wordprocessingml/2006/main">
        <w:t xml:space="preserve">[44:33] 移动对我来说意味着移动</w:t>
      </w:r>
    </w:p>
    <w:p>
      <w:r xmlns:w="http://schemas.openxmlformats.org/wordprocessingml/2006/main">
        <w:t xml:space="preserve">[44:36] 你面向的方向。所以这辆装甲车</w:t>
      </w:r>
    </w:p>
    <w:p>
      <w:r xmlns:w="http://schemas.openxmlformats.org/wordprocessingml/2006/main">
        <w:t xml:space="preserve">[44:38] 4 会一直这样移动下去，只要它能做到。</w:t>
      </w:r>
    </w:p>
    <w:p>
      <w:r xmlns:w="http://schemas.openxmlformats.org/wordprocessingml/2006/main">
        <w:t xml:space="preserve">[44:42] 好的。如果它面向建筑物或</w:t>
      </w:r>
    </w:p>
    <w:p>
      <w:r xmlns:w="http://schemas.openxmlformats.org/wordprocessingml/2006/main">
        <w:t xml:space="preserve">[44:46] 树林、地图外或水，稍后</w:t>
      </w:r>
    </w:p>
    <w:p>
      <w:r xmlns:w="http://schemas.openxmlformats.org/wordprocessingml/2006/main">
        <w:t xml:space="preserve">[44:50] 地图，显然不会那样做</w:t>
      </w:r>
    </w:p>
    <w:p>
      <w:r>
        <w:t>[44:52] 因为它无法移动到那些六角格中</w:t>
      </w:r>
    </w:p>
    <w:p>
      <w:r xmlns:w="http://schemas.openxmlformats.org/wordprocessingml/2006/main">
        <w:t xml:space="preserve">[44:54] 但它还是会转。所以他们尝试</w:t>
      </w:r>
    </w:p>
    <w:p>
      <w:r xmlns:w="http://schemas.openxmlformats.org/wordprocessingml/2006/main">
        <w:t xml:space="preserve">[44:57] 无论他们是否移动，都要转身</w:t>
      </w:r>
    </w:p>
    <w:p>
      <w:r xmlns:w="http://schemas.openxmlformats.org/wordprocessingml/2006/main">
        <w:t xml:space="preserve">[44:58] 或者不移动。它说先移动再转弯。所以</w:t>
      </w:r>
    </w:p>
    <w:p>
      <w:r xmlns:w="http://schemas.openxmlformats.org/wordprocessingml/2006/main">
        <w:t xml:space="preserve">[45:00] 他们会尝试去做这些事</w:t>
      </w:r>
    </w:p>
    <w:p>
      <w:r xmlns:w="http://schemas.openxmlformats.org/wordprocessingml/2006/main">
        <w:t xml:space="preserve">[45:00] 事情。他能动，所以他会动，而且</w:t>
      </w:r>
    </w:p>
    <w:p>
      <w:r xmlns:w="http://schemas.openxmlformats.org/wordprocessingml/2006/main">
        <w:t xml:space="preserve">[45:02] 通常能够移动，因为</w:t>
      </w:r>
    </w:p>
    <w:p>
      <w:r xmlns:w="http://schemas.openxmlformats.org/wordprocessingml/2006/main">
        <w:t xml:space="preserve">[45:03] 你会看到他们很少</w:t>
      </w:r>
    </w:p>
    <w:p>
      <w:r xmlns:w="http://schemas.openxmlformats.org/wordprocessingml/2006/main">
        <w:t xml:space="preserve">[45:05] 调整好位置，以便他们</w:t>
      </w:r>
    </w:p>
    <w:p>
      <w:r>
        <w:t>[45:07] 面对无法访问的六角格。</w:t>
      </w:r>
    </w:p>
    <w:p>
      <w:r xmlns:w="http://schemas.openxmlformats.org/wordprocessingml/2006/main">
        <w:t xml:space="preserve">[45:11] 嗯，当然，有一件事可能会发生。</w:t>
      </w:r>
    </w:p>
    <w:p>
      <w:r xmlns:w="http://schemas.openxmlformats.org/wordprocessingml/2006/main">
        <w:t xml:space="preserve">[45:13] 是另一种单元，要么是</w:t>
      </w:r>
    </w:p>
    <w:p>
      <w:r xmlns:w="http://schemas.openxmlformats.org/wordprocessingml/2006/main">
        <w:t xml:space="preserve">[45:15] 坦克或潜在敌人可以移动</w:t>
      </w:r>
    </w:p>
    <w:p>
      <w:r xmlns:w="http://schemas.openxmlformats.org/wordprocessingml/2006/main">
        <w:t xml:space="preserve">[45:17] 在这种情况下他不会</w:t>
      </w:r>
    </w:p>
    <w:p>
      <w:r xmlns:w="http://schemas.openxmlformats.org/wordprocessingml/2006/main">
        <w:t xml:space="preserve">[45:18] 也不搬到那里去。但是没有一个。</w:t>
      </w:r>
    </w:p>
    <w:p>
      <w:r xmlns:w="http://schemas.openxmlformats.org/wordprocessingml/2006/main">
        <w:t xml:space="preserve">[45:20] 所以他会搬到那里去。</w:t>
      </w:r>
    </w:p>
    <w:p>
      <w:r xmlns:w="http://schemas.openxmlformats.org/wordprocessingml/2006/main">
        <w:t xml:space="preserve">[45:22] 四是先移动再转弯。没有</w:t>
      </w:r>
    </w:p>
    <w:p>
      <w:r xmlns:w="http://schemas.openxmlformats.org/wordprocessingml/2006/main">
        <w:t xml:space="preserve">[45:24] 转弯时的条件。而且只是</w:t>
      </w:r>
    </w:p>
    <w:p>
      <w:r xmlns:w="http://schemas.openxmlformats.org/wordprocessingml/2006/main">
        <w:t xml:space="preserve">[45:26] 转身了。所以他总是会转身。就像</w:t>
      </w:r>
    </w:p>
    <w:p>
      <w:r>
        <w:t>[45:28] 在一辆《Lone Sherman》里，德国坦克将</w:t>
      </w:r>
    </w:p>
    <w:p>
      <w:r xmlns:w="http://schemas.openxmlformats.org/wordprocessingml/2006/main">
        <w:t xml:space="preserve">[45:30] 总是转向地狱猫。</w:t>
      </w:r>
    </w:p>
    <w:p>
      <w:r xmlns:w="http://schemas.openxmlformats.org/wordprocessingml/2006/main">
        <w:t xml:space="preserve">[45:34] 这意味着它会转向</w:t>
      </w:r>
    </w:p>
    <w:p>
      <w:r xmlns:w="http://schemas.openxmlformats.org/wordprocessingml/2006/main">
        <w:t xml:space="preserve">[45:37] 可能略微</w:t>
      </w:r>
    </w:p>
    <w:p>
      <w:r xmlns:w="http://schemas.openxmlformats.org/wordprocessingml/2006/main">
        <w:t xml:space="preserve">[45:40] 这个词用起来容易让人困惑。它会变成</w:t>
      </w:r>
    </w:p>
    <w:p>
      <w:r xmlns:w="http://schemas.openxmlformats.org/wordprocessingml/2006/main">
        <w:t xml:space="preserve">[45:44] 朝着地狱猫的方向。</w:t>
      </w:r>
    </w:p>
    <w:p>
      <w:r xmlns:w="http://schemas.openxmlformats.org/wordprocessingml/2006/main">
        <w:t xml:space="preserve">[45:47] 但这并不意味着它一定会结束</w:t>
      </w:r>
    </w:p>
    <w:p>
      <w:r xmlns:w="http://schemas.openxmlformats.org/wordprocessingml/2006/main">
        <w:t xml:space="preserve">[45:48] 向上，你知道，处于更好的位置</w:t>
      </w:r>
    </w:p>
    <w:p>
      <w:r xmlns:w="http://schemas.openxmlformats.org/wordprocessingml/2006/main">
        <w:t xml:space="preserve">[45:50] 面对它或者别的什么。你不会的</w:t>
      </w:r>
    </w:p>
    <w:p>
      <w:r xmlns:w="http://schemas.openxmlformats.org/wordprocessingml/2006/main">
        <w:t xml:space="preserve">[45:51] 不需要锻炼，哦，他要走了</w:t>
      </w:r>
    </w:p>
    <w:p>
      <w:r xmlns:w="http://schemas.openxmlformats.org/wordprocessingml/2006/main">
        <w:t xml:space="preserve">[45:52] 以对他来说最好的方式面对。</w:t>
      </w:r>
    </w:p>
    <w:p>
      <w:r xmlns:w="http://schemas.openxmlformats.org/wordprocessingml/2006/main">
        <w:t xml:space="preserve">[45:54] 根本没有那种情况。它的意思就是</w:t>
      </w:r>
    </w:p>
    <w:p>
      <w:r xmlns:w="http://schemas.openxmlformats.org/wordprocessingml/2006/main">
        <w:t xml:space="preserve">[45:58] 这一切都意味着我正在努力工作</w:t>
      </w:r>
    </w:p>
    <w:p>
      <w:r xmlns:w="http://schemas.openxmlformats.org/wordprocessingml/2006/main">
        <w:t xml:space="preserve">[45:59] 弄清楚他是不是你，他只能转身</w:t>
      </w:r>
    </w:p>
    <w:p>
      <w:r xmlns:w="http://schemas.openxmlformats.org/wordprocessingml/2006/main">
        <w:t xml:space="preserve">[46:01] 左边还是右边，他都行，对吧？所以，你知道，</w:t>
      </w:r>
    </w:p>
    <w:p>
      <w:r xmlns:w="http://schemas.openxmlformats.org/wordprocessingml/2006/main">
        <w:t xml:space="preserve">[46:03] 他会朝哪个方向走？</w:t>
      </w:r>
    </w:p>
    <w:p>
      <w:r xmlns:w="http://schemas.openxmlformats.org/wordprocessingml/2006/main">
        <w:t xml:space="preserve">[46:04] 嗯，答案是他会转身</w:t>
      </w:r>
    </w:p>
    <w:p>
      <w:r xmlns:w="http://schemas.openxmlformats.org/wordprocessingml/2006/main">
        <w:t xml:space="preserve">[46:05] 最接近的方向</w:t>
      </w:r>
    </w:p>
    <w:p>
      <w:r xmlns:w="http://schemas.openxmlformats.org/wordprocessingml/2006/main">
        <w:t xml:space="preserve">[46:07] 地狱猫。你可以看到，你知道，</w:t>
      </w:r>
    </w:p>
    <w:p>
      <w:r xmlns:w="http://schemas.openxmlformats.org/wordprocessingml/2006/main">
        <w:t xml:space="preserve">[46:09] 如果他向右走，他几乎就得走</w:t>
      </w:r>
    </w:p>
    <w:p>
      <w:r xmlns:w="http://schemas.openxmlformats.org/wordprocessingml/2006/main">
        <w:t xml:space="preserve">[46:11] 360度转向，迎面撞上地狱猫。然而，</w:t>
      </w:r>
    </w:p>
    <w:p>
      <w:r xmlns:w="http://schemas.openxmlformats.org/wordprocessingml/2006/main">
        <w:t xml:space="preserve">[46:14] 如果他向左转，你知道，那个角度</w:t>
      </w:r>
    </w:p>
    <w:p>
      <w:r xmlns:w="http://schemas.openxmlformats.org/wordprocessingml/2006/main">
        <w:t xml:space="preserve">[46:16] 是吗？那一段跟……相比</w:t>
      </w:r>
    </w:p>
    <w:p>
      <w:r xmlns:w="http://schemas.openxmlformats.org/wordprocessingml/2006/main">
        <w:t xml:space="preserve">[46:20] 那一段。所以，你知道的。</w:t>
      </w:r>
    </w:p>
    <w:p>
      <w:r xmlns:w="http://schemas.openxmlformats.org/wordprocessingml/2006/main">
        <w:t xml:space="preserve">[46:24] 这似乎有点道理，不是吗？所以，</w:t>
      </w:r>
    </w:p>
    <w:p>
      <w:r xmlns:w="http://schemas.openxmlformats.org/wordprocessingml/2006/main">
        <w:t xml:space="preserve">[46:25] 他总是会转向</w:t>
      </w:r>
    </w:p>
    <w:p>
      <w:r xmlns:w="http://schemas.openxmlformats.org/wordprocessingml/2006/main">
        <w:t xml:space="preserve">[46:27] 地狱猫。所以，他要走了</w:t>
      </w:r>
    </w:p>
    <w:p>
      <w:r xmlns:w="http://schemas.openxmlformats.org/wordprocessingml/2006/main">
        <w:t xml:space="preserve">[46:30] 就是这样。但他不会就此止步。</w:t>
      </w:r>
    </w:p>
    <w:p>
      <w:r>
        <w:t>[46:32] 因为那不是一个可访问的六角格数。</w:t>
      </w:r>
    </w:p>
    <w:p>
      <w:r xmlns:w="http://schemas.openxmlformats.org/wordprocessingml/2006/main">
        <w:t xml:space="preserve">[46:34] 只要是，他就会一直停下来。</w:t>
      </w:r>
    </w:p>
    <w:p>
      <w:r>
        <w:t>[46:36] 可能面临一个可进入的六角格</w:t>
      </w:r>
    </w:p>
    <w:p>
      <w:r xmlns:w="http://schemas.openxmlformats.org/wordprocessingml/2006/main">
        <w:t xml:space="preserve">[46:39] 无论那条路把他带向何方。所以，他会继续</w:t>
      </w:r>
    </w:p>
    <w:p>
      <w:r xmlns:w="http://schemas.openxmlformats.org/wordprocessingml/2006/main">
        <w:t xml:space="preserve">[46:41] 转弯</w:t>
      </w:r>
    </w:p>
    <w:p>
      <w:r xmlns:w="http://schemas.openxmlformats.org/wordprocessingml/2006/main">
        <w:t xml:space="preserve">[46:43] 到那里，他会在那里停下来。曾经在那里</w:t>
      </w:r>
    </w:p>
    <w:p>
      <w:r xmlns:w="http://schemas.openxmlformats.org/wordprocessingml/2006/main">
        <w:t xml:space="preserve">[46:47] 如果他当时是那里的一个单位，他就会</w:t>
      </w:r>
    </w:p>
    <w:p>
      <w:r xmlns:w="http://schemas.openxmlformats.org/wordprocessingml/2006/main">
        <w:t xml:space="preserve">[46:48] 继续转弯，然后停了下来</w:t>
      </w:r>
    </w:p>
    <w:p>
      <w:r xmlns:w="http://schemas.openxmlformats.org/wordprocessingml/2006/main">
        <w:t xml:space="preserve">[46:50] 在那里。</w:t>
      </w:r>
    </w:p>
    <w:p>
      <w:r xmlns:w="http://schemas.openxmlformats.org/wordprocessingml/2006/main">
        <w:t xml:space="preserve">[46:52] 好的。所以，你知道，再说一遍，可能</w:t>
      </w:r>
    </w:p>
    <w:p>
      <w:r xmlns:w="http://schemas.openxmlformats.org/wordprocessingml/2006/main">
        <w:t xml:space="preserve">[46:54] 你可以，他们可以走很远的路。</w:t>
      </w:r>
    </w:p>
    <w:p>
      <w:r xmlns:w="http://schemas.openxmlformats.org/wordprocessingml/2006/main">
        <w:t xml:space="preserve">[46:56] 这件事，他正在扭转两个过去的诅咒。</w:t>
      </w:r>
    </w:p>
    <w:p>
      <w:r xmlns:w="http://schemas.openxmlformats.org/wordprocessingml/2006/main">
        <w:t xml:space="preserve">[46:57] 到那里的建筑物。所以，就是这样。</w:t>
      </w:r>
    </w:p>
    <w:p>
      <w:r xmlns:w="http://schemas.openxmlformats.org/wordprocessingml/2006/main">
        <w:t xml:space="preserve">[46:59] 一个移动和转身。然后他有了</w:t>
      </w:r>
    </w:p>
    <w:p>
      <w:r xmlns:w="http://schemas.openxmlformats.org/wordprocessingml/2006/main">
        <w:t xml:space="preserve">[47:03] 五</w:t>
      </w:r>
    </w:p>
    <w:p>
      <w:r xmlns:w="http://schemas.openxmlformats.org/wordprocessingml/2006/main">
        <w:t xml:space="preserve">[47:04] 上面写着“开火”。他不能开火。</w:t>
      </w:r>
    </w:p>
    <w:p>
      <w:r xmlns:w="http://schemas.openxmlformats.org/wordprocessingml/2006/main">
        <w:t xml:space="preserve">[47:07] 因为他没有视线。</w:t>
      </w:r>
    </w:p>
    <w:p>
      <w:r xmlns:w="http://schemas.openxmlformats.org/wordprocessingml/2006/main">
        <w:t xml:space="preserve">[47:08] 记住，你们必须在同一排</w:t>
      </w:r>
    </w:p>
    <w:p>
      <w:r xmlns:w="http://schemas.openxmlformats.org/wordprocessingml/2006/main">
        <w:t xml:space="preserve">[47:10] 六角星。他只能从那里射击。</w:t>
      </w:r>
    </w:p>
    <w:p>
      <w:r xmlns:w="http://schemas.openxmlformats.org/wordprocessingml/2006/main">
        <w:t xml:space="preserve">[47:12] 现在或沿着这一排六角星，但他</w:t>
      </w:r>
    </w:p>
    <w:p>
      <w:r xmlns:w="http://schemas.openxmlformats.org/wordprocessingml/2006/main">
        <w:t xml:space="preserve">[47:15] 因为建筑物遮挡，他无法……</w:t>
      </w:r>
    </w:p>
    <w:p>
      <w:r xmlns:w="http://schemas.openxmlformats.org/wordprocessingml/2006/main">
        <w:t xml:space="preserve">[47:17] 你知道，理论上来说，这一排不是他</w:t>
      </w:r>
    </w:p>
    <w:p>
      <w:r xmlns:w="http://schemas.openxmlformats.org/wordprocessingml/2006/main">
        <w:t xml:space="preserve">[47:19] 看不到我的坦克</w:t>
      </w:r>
    </w:p>
    <w:p>
      <w:r xmlns:w="http://schemas.openxmlformats.org/wordprocessingml/2006/main">
        <w:t xml:space="preserve">[47:22] 正如我所说，地图的设计已经过时了。</w:t>
      </w:r>
    </w:p>
    <w:p>
      <w:r xmlns:w="http://schemas.openxmlformats.org/wordprocessingml/2006/main">
        <w:t xml:space="preserve">[47:23] 那样你就能看到你</w:t>
      </w:r>
    </w:p>
    <w:p>
      <w:r xmlns:w="http://schemas.openxmlformats.org/wordprocessingml/2006/main">
        <w:t xml:space="preserve">[47:24] 知道那些建筑物显然位于</w:t>
      </w:r>
    </w:p>
    <w:p>
      <w:r xmlns:w="http://schemas.openxmlformats.org/wordprocessingml/2006/main">
        <w:t xml:space="preserve">[47:26] 不管怎样，所以他不能开枪，它说如果</w:t>
      </w:r>
    </w:p>
    <w:p>
      <w:r xmlns:w="http://schemas.openxmlformats.org/wordprocessingml/2006/main">
        <w:t xml:space="preserve">[47:29] 不是他没有搬走。</w:t>
      </w:r>
    </w:p>
    <w:p>
      <w:r xmlns:w="http://schemas.openxmlformats.org/wordprocessingml/2006/main">
        <w:t xml:space="preserve">[47:33] 所以他又要搬家了，这意味着</w:t>
      </w:r>
    </w:p>
    <w:p>
      <w:r xmlns:w="http://schemas.openxmlformats.org/wordprocessingml/2006/main">
        <w:t xml:space="preserve">[47:35] 如果他面向的方向</w:t>
      </w:r>
    </w:p>
    <w:p>
      <w:r xmlns:w="http://schemas.openxmlformats.org/wordprocessingml/2006/main">
        <w:t xml:space="preserve">[47:38] 如果不是，则不会移动，然后，并且</w:t>
      </w:r>
    </w:p>
    <w:p>
      <w:r xmlns:w="http://schemas.openxmlformats.org/wordprocessingml/2006/main">
        <w:t xml:space="preserve">[47:41] 这里有一个条件。它说如果</w:t>
      </w:r>
    </w:p>
    <w:p>
      <w:r xmlns:w="http://schemas.openxmlformats.org/wordprocessingml/2006/main">
        <w:t xml:space="preserve">[47:43] 被挡住，转向。所以，对于这些人来说，他会</w:t>
      </w:r>
    </w:p>
    <w:p>
      <w:r xmlns:w="http://schemas.openxmlformats.org/wordprocessingml/2006/main">
        <w:t xml:space="preserve">[47:46] 只移动五分钟。实际上，两分钟，三分钟，</w:t>
      </w:r>
    </w:p>
    <w:p>
      <w:r xmlns:w="http://schemas.openxmlformats.org/wordprocessingml/2006/main">
        <w:t xml:space="preserve">[47:48] 五个都一样。它们都</w:t>
      </w:r>
    </w:p>
    <w:p>
      <w:r xmlns:w="http://schemas.openxmlformats.org/wordprocessingml/2006/main">
        <w:t xml:space="preserve">[47:49] 完全相同的指令。所以，对于</w:t>
      </w:r>
    </w:p>
    <w:p>
      <w:r xmlns:w="http://schemas.openxmlformats.org/wordprocessingml/2006/main">
        <w:t xml:space="preserve">[47:51] 二、三、五，他只会转身</w:t>
      </w:r>
    </w:p>
    <w:p>
      <w:r xmlns:w="http://schemas.openxmlformats.org/wordprocessingml/2006/main">
        <w:t xml:space="preserve">[47:54] 如果他的路线现在被封锁了。并没有。</w:t>
      </w:r>
    </w:p>
    <w:p>
      <w:r xmlns:w="http://schemas.openxmlformats.org/wordprocessingml/2006/main">
        <w:t xml:space="preserve">[47:56] 这意味着他不能搬进去。</w:t>
      </w:r>
    </w:p>
    <w:p>
      <w:r>
        <w:t>[47:58] 出于某种原因使用六角格。无论是</w:t>
      </w:r>
    </w:p>
    <w:p>
      <w:r xmlns:w="http://schemas.openxmlformats.org/wordprocessingml/2006/main">
        <w:t xml:space="preserve">[47:59] 地图外的区域，无论是树林、建筑物，</w:t>
      </w:r>
    </w:p>
    <w:p>
      <w:r xmlns:w="http://schemas.openxmlformats.org/wordprocessingml/2006/main">
        <w:t xml:space="preserve">[48:03] 嗯，水，一个单位，一个潜在的敌人，</w:t>
      </w:r>
    </w:p>
    <w:p>
      <w:r xmlns:w="http://schemas.openxmlformats.org/wordprocessingml/2006/main">
        <w:t xml:space="preserve">[48:05] 你知道，甚至是地狱猫。如果</w:t>
      </w:r>
    </w:p>
    <w:p>
      <w:r xmlns:w="http://schemas.openxmlformats.org/wordprocessingml/2006/main">
        <w:t xml:space="preserve">[48:07] 有什么东西挡住了他的路，他会</w:t>
      </w:r>
    </w:p>
    <w:p>
      <w:r xmlns:w="http://schemas.openxmlformats.org/wordprocessingml/2006/main">
        <w:t xml:space="preserve">[48:08] 转身。但没有。所以，他不会。</w:t>
      </w:r>
    </w:p>
    <w:p>
      <w:r xmlns:w="http://schemas.openxmlformats.org/wordprocessingml/2006/main">
        <w:t xml:space="preserve">[48:10] 转身。他会待在那里。</w:t>
      </w:r>
    </w:p>
    <w:p>
      <w:r xmlns:w="http://schemas.openxmlformats.org/wordprocessingml/2006/main">
        <w:t xml:space="preserve">[48:13] 骰子掷完了。然后</w:t>
      </w:r>
    </w:p>
    <w:p>
      <w:r xmlns:w="http://schemas.openxmlformats.org/wordprocessingml/2006/main">
        <w:t xml:space="preserve">[48:15] 很不幸，他还有五分。</w:t>
      </w:r>
    </w:p>
    <w:p>
      <w:r xmlns:w="http://schemas.openxmlformats.org/wordprocessingml/2006/main">
        <w:t xml:space="preserve">[48:16] 我们。上面写着“火”。现在他可以</w:t>
      </w:r>
    </w:p>
    <w:p>
      <w:r xmlns:w="http://schemas.openxmlformats.org/wordprocessingml/2006/main">
        <w:t xml:space="preserve">[48:19] 当然是开火了。好的。所以，他开火了，</w:t>
      </w:r>
    </w:p>
    <w:p>
      <w:r xmlns:w="http://schemas.openxmlformats.org/wordprocessingml/2006/main">
        <w:t xml:space="preserve">[48:21] 然后他走开了，大概是去重新装弹。</w:t>
      </w:r>
    </w:p>
    <w:p>
      <w:r xmlns:w="http://schemas.openxmlformats.org/wordprocessingml/2006/main">
        <w:t xml:space="preserve">[48:23] 或者别的什么。现在他又回来了。</w:t>
      </w:r>
    </w:p>
    <w:p>
      <w:r xmlns:w="http://schemas.openxmlformats.org/wordprocessingml/2006/main">
        <w:t xml:space="preserve">[48:24] 画面显示他又开枪了。</w:t>
      </w:r>
    </w:p>
    <w:p>
      <w:r xmlns:w="http://schemas.openxmlformats.org/wordprocessingml/2006/main">
        <w:t xml:space="preserve">[48:27] 经文说，如果不移动，他就不会移动。</w:t>
      </w:r>
    </w:p>
    <w:p>
      <w:r xmlns:w="http://schemas.openxmlformats.org/wordprocessingml/2006/main">
        <w:t xml:space="preserve">[48:29] 移动。所以，他只需要开火。所以，我们</w:t>
      </w:r>
    </w:p>
    <w:p>
      <w:r xmlns:w="http://schemas.openxmlformats.org/wordprocessingml/2006/main">
        <w:t xml:space="preserve">[48:31] 知道这一点，就可以扔掉那颗骰子</w:t>
      </w:r>
    </w:p>
    <w:p>
      <w:r xmlns:w="http://schemas.openxmlformats.org/wordprocessingml/2006/main">
        <w:t xml:space="preserve">[48:32] 他接下来要做什么？</w:t>
      </w:r>
    </w:p>
    <w:p>
      <w:r xmlns:w="http://schemas.openxmlformats.org/wordprocessingml/2006/main">
        <w:t xml:space="preserve">[48:34] 行动就是向我开火。</w:t>
      </w:r>
    </w:p>
    <w:p>
      <w:r xmlns:w="http://schemas.openxmlformats.org/wordprocessingml/2006/main">
        <w:t xml:space="preserve">[48:37] 所以他再次获得了五点火力。</w:t>
      </w:r>
    </w:p>
    <w:p>
      <w:r xmlns:w="http://schemas.openxmlformats.org/wordprocessingml/2006/main">
        <w:t xml:space="preserve">[48:41] 我在树上，所以他丢了一只。他</w:t>
      </w:r>
    </w:p>
    <w:p>
      <w:r xmlns:w="http://schemas.openxmlformats.org/wordprocessingml/2006/main">
        <w:t xml:space="preserve">[48:44] 他射击我的前装甲，所以他输了。</w:t>
      </w:r>
    </w:p>
    <w:p>
      <w:r xmlns:w="http://schemas.openxmlformats.org/wordprocessingml/2006/main">
        <w:t xml:space="preserve">[48:45] 又一个。他仍然是一、二，</w:t>
      </w:r>
    </w:p>
    <w:p>
      <w:r xmlns:w="http://schemas.openxmlformats.org/wordprocessingml/2006/main">
        <w:t xml:space="preserve">[48:47] 三、四、五、六。他现在六岁了。</w:t>
      </w:r>
    </w:p>
    <w:p>
      <w:r xmlns:w="http://schemas.openxmlformats.org/wordprocessingml/2006/main">
        <w:t xml:space="preserve">[48:49] 赫克斯不在，但他仍然不止于此</w:t>
      </w:r>
    </w:p>
    <w:p>
      <w:r xmlns:w="http://schemas.openxmlformats.org/wordprocessingml/2006/main">
        <w:t xml:space="preserve">[48:51] 五。所以他掷骰子掷远距离失败了。</w:t>
      </w:r>
    </w:p>
    <w:p>
      <w:r xmlns:w="http://schemas.openxmlformats.org/wordprocessingml/2006/main">
        <w:t xml:space="preserve">[48:55] 这样他就又有了两颗骰子可以掷了。</w:t>
      </w:r>
    </w:p>
    <w:p>
      <w:r xmlns:w="http://schemas.openxmlformats.org/wordprocessingml/2006/main">
        <w:t xml:space="preserve">[48:58] 在。</w:t>
      </w:r>
    </w:p>
    <w:p>
      <w:r xmlns:w="http://schemas.openxmlformats.org/wordprocessingml/2006/main">
        <w:t xml:space="preserve">[49:01] 顺便一提，也只有德国坦克。</w:t>
      </w:r>
    </w:p>
    <w:p>
      <w:r xmlns:w="http://schemas.openxmlformats.org/wordprocessingml/2006/main">
        <w:t xml:space="preserve">[49:03] 德国坦克开火时会失去一个骰子</w:t>
      </w:r>
    </w:p>
    <w:p>
      <w:r>
        <w:t>[49:05] 向后退，有点像他们在《Lone Sherman》里做的那样。</w:t>
      </w:r>
    </w:p>
    <w:p>
      <w:r>
        <w:t>[49:07] 《Lone Sherman》。所以，如果他开火的话。</w:t>
      </w:r>
    </w:p>
    <w:p>
      <w:r>
        <w:t>[49:09] 对于这辆 四号坦克 来说，如果他是的话。</w:t>
      </w:r>
    </w:p>
    <w:p>
      <w:r xmlns:w="http://schemas.openxmlformats.org/wordprocessingml/2006/main">
        <w:t xml:space="preserve">[49:11] 沿着视线方向射击或</w:t>
      </w:r>
    </w:p>
    <w:p>
      <w:r xmlns:w="http://schemas.openxmlformats.org/wordprocessingml/2006/main">
        <w:t xml:space="preserve">[49:14] 直接向后或沿着这条线走</w:t>
      </w:r>
    </w:p>
    <w:p>
      <w:r xmlns:w="http://schemas.openxmlformats.org/wordprocessingml/2006/main">
        <w:t xml:space="preserve">[49:16] 视线。所以，三种线</w:t>
      </w:r>
    </w:p>
    <w:p>
      <w:r xmlns:w="http://schemas.openxmlformats.org/wordprocessingml/2006/main">
        <w:t xml:space="preserve">[49:18] 通向他的视线</w:t>
      </w:r>
    </w:p>
    <w:p>
      <w:r xmlns:w="http://schemas.openxmlformats.org/wordprocessingml/2006/main">
        <w:t xml:space="preserve">[49:19] 后方。如果他向那个方向开火，或者</w:t>
      </w:r>
    </w:p>
    <w:p>
      <w:r xmlns:w="http://schemas.openxmlformats.org/wordprocessingml/2006/main">
        <w:t xml:space="preserve">[49:22] 正前方，或者他正在射击的那个目标</w:t>
      </w:r>
    </w:p>
    <w:p>
      <w:r xmlns:w="http://schemas.openxmlformats.org/wordprocessingml/2006/main">
        <w:t xml:space="preserve">[49:23] 现在，他正朝前方开枪，</w:t>
      </w:r>
    </w:p>
    <w:p>
      <w:r xmlns:w="http://schemas.openxmlformats.org/wordprocessingml/2006/main">
        <w:t xml:space="preserve">[49:25] 他没输掉那颗骰子。地狱猫</w:t>
      </w:r>
    </w:p>
    <w:p>
      <w:r xmlns:w="http://schemas.openxmlformats.org/wordprocessingml/2006/main">
        <w:t xml:space="preserve">[49:28] 从不。地狱猫可以开火</w:t>
      </w:r>
    </w:p>
    <w:p>
      <w:r xmlns:w="http://schemas.openxmlformats.org/wordprocessingml/2006/main">
        <w:t xml:space="preserve">[49:29] 再次360度旋转以反映这一事实</w:t>
      </w:r>
    </w:p>
    <w:p>
      <w:r xmlns:w="http://schemas.openxmlformats.org/wordprocessingml/2006/main">
        <w:t xml:space="preserve">[49:31] 它如此灵活，如此快速，而且</w:t>
      </w:r>
    </w:p>
    <w:p>
      <w:r xmlns:w="http://schemas.openxmlformats.org/wordprocessingml/2006/main">
        <w:t xml:space="preserve">[49:33] 它的炮塔以相当快的速度旋转，</w:t>
      </w:r>
    </w:p>
    <w:p>
      <w:r xmlns:w="http://schemas.openxmlformats.org/wordprocessingml/2006/main">
        <w:t xml:space="preserve">[49:36] 嗯。所以，四号坦克并没有损失</w:t>
      </w:r>
    </w:p>
    <w:p>
      <w:r xmlns:w="http://schemas.openxmlformats.org/wordprocessingml/2006/main">
        <w:t xml:space="preserve">[49:37] 在这里潜水，但它只有</w:t>
      </w:r>
    </w:p>
    <w:p>
      <w:r xmlns:w="http://schemas.openxmlformats.org/wordprocessingml/2006/main">
        <w:t xml:space="preserve">[49:39] 又来了两次。所以，它要发射了。</w:t>
      </w:r>
    </w:p>
    <w:p>
      <w:r xmlns:w="http://schemas.openxmlformats.org/wordprocessingml/2006/main">
        <w:t xml:space="preserve">[49:40] 那些。不幸的是，对我来说，它变得</w:t>
      </w:r>
    </w:p>
    <w:p>
      <w:r xmlns:w="http://schemas.openxmlformats.org/wordprocessingml/2006/main">
        <w:t xml:space="preserve">[49:43] 蛇眼，失误了。</w:t>
      </w:r>
    </w:p>
    <w:p>
      <w:r xmlns:w="http://schemas.openxmlformats.org/wordprocessingml/2006/main">
        <w:t xml:space="preserve">[49:47] 他就一直把车停在我前面</w:t>
      </w:r>
    </w:p>
    <w:p>
      <w:r xmlns:w="http://schemas.openxmlformats.org/wordprocessingml/2006/main">
        <w:t xml:space="preserve">[49:49] 视力。所以，我们俩都有些迷糊，</w:t>
      </w:r>
    </w:p>
    <w:p>
      <w:r xmlns:w="http://schemas.openxmlformats.org/wordprocessingml/2006/main">
        <w:t xml:space="preserve">[49:50] 或许都有些天真，但是……</w:t>
      </w:r>
    </w:p>
    <w:p>
      <w:r xmlns:w="http://schemas.openxmlformats.org/wordprocessingml/2006/main">
        <w:t xml:space="preserve">[49:53] 我们走了。事情就是这样。所以，</w:t>
      </w:r>
    </w:p>
    <w:p>
      <w:r xmlns:w="http://schemas.openxmlformats.org/wordprocessingml/2006/main">
        <w:t xml:space="preserve">[49:55] 就这样。然后我们进入下一阶段。</w:t>
      </w:r>
    </w:p>
    <w:p>
      <w:r xmlns:w="http://schemas.openxmlformats.org/wordprocessingml/2006/main">
        <w:t xml:space="preserve">[49:57] 九，它正在激活德国</w:t>
      </w:r>
    </w:p>
    <w:p>
      <w:r xmlns:w="http://schemas.openxmlformats.org/wordprocessingml/2006/main">
        <w:t xml:space="preserve">[49:59] 步兵。地图上没有步兵。</w:t>
      </w:r>
    </w:p>
    <w:p>
      <w:r xmlns:w="http://schemas.openxmlformats.org/wordprocessingml/2006/main">
        <w:t xml:space="preserve">[50:00] 所以我们不那样做。然后是第十阶段</w:t>
      </w:r>
    </w:p>
    <w:p>
      <w:r xmlns:w="http://schemas.openxmlformats.org/wordprocessingml/2006/main">
        <w:t xml:space="preserve">[50:03] 激活潜在敌人，即</w:t>
      </w:r>
    </w:p>
    <w:p>
      <w:r xmlns:w="http://schemas.openxmlformats.org/wordprocessingml/2006/main">
        <w:t xml:space="preserve">[50:05] 这些东西。那么它们是什么呢？</w:t>
      </w:r>
    </w:p>
    <w:p>
      <w:r xmlns:w="http://schemas.openxmlformats.org/wordprocessingml/2006/main">
        <w:t xml:space="preserve">[50:07] 他们打算怎么做？他们正在尝试什么</w:t>
      </w:r>
    </w:p>
    <w:p>
      <w:r xmlns:w="http://schemas.openxmlformats.org/wordprocessingml/2006/main">
        <w:t xml:space="preserve">[50:09] 要做的就是找到你。换句话说，</w:t>
      </w:r>
    </w:p>
    <w:p>
      <w:r xmlns:w="http://schemas.openxmlformats.org/wordprocessingml/2006/main">
        <w:t xml:space="preserve">[50:11] 他们正试图占据某个位置</w:t>
      </w:r>
    </w:p>
    <w:p>
      <w:r xmlns:w="http://schemas.openxmlformats.org/wordprocessingml/2006/main">
        <w:t xml:space="preserve">[50:12] 他们能直接看到你。</w:t>
      </w:r>
    </w:p>
    <w:p>
      <w:r xmlns:w="http://schemas.openxmlformats.org/wordprocessingml/2006/main">
        <w:t xml:space="preserve">[50:15] 如果他们那样做，他们就会做个广告</w:t>
      </w:r>
    </w:p>
    <w:p>
      <w:r xmlns:w="http://schemas.openxmlformats.org/wordprocessingml/2006/main">
        <w:t xml:space="preserve">[50:17] 测试。如果他们当场成功</w:t>
      </w:r>
    </w:p>
    <w:p>
      <w:r xmlns:w="http://schemas.openxmlformats.org/wordprocessingml/2006/main">
        <w:t xml:space="preserve">[50:19] 测试，它们很可能会变成一个</w:t>
      </w:r>
    </w:p>
    <w:p>
      <w:r xmlns:w="http://schemas.openxmlformats.org/wordprocessingml/2006/main">
        <w:t xml:space="preserve">[50:22] 这坦克真够呛。要是被它发现，那……</w:t>
      </w:r>
    </w:p>
    <w:p>
      <w:r xmlns:w="http://schemas.openxmlformats.org/wordprocessingml/2006/main">
        <w:t xml:space="preserve">[50:26] 当你决定选择哪辆德国坦克时</w:t>
      </w:r>
    </w:p>
    <w:p>
      <w:r xmlns:w="http://schemas.openxmlformats.org/wordprocessingml/2006/main">
        <w:t xml:space="preserve">[50:28] 没错，你只能掷一个骰子。所以你可以</w:t>
      </w:r>
    </w:p>
    <w:p>
      <w:r xmlns:w="http://schemas.openxmlformats.org/wordprocessingml/2006/main">
        <w:t xml:space="preserve">[50:30] 马上就能看出，你会有一个</w:t>
      </w:r>
    </w:p>
    <w:p>
      <w:r xmlns:w="http://schemas.openxmlformats.org/wordprocessingml/2006/main">
        <w:t xml:space="preserve">[50:32] 获得黑豹和一只豹子的概率各占50%。</w:t>
      </w:r>
    </w:p>
    <w:p>
      <w:r>
        <w:t>[50:34] 获得 四号坦克 的概率为 50/50。</w:t>
      </w:r>
    </w:p>
    <w:p>
      <w:r xmlns:w="http://schemas.openxmlformats.org/wordprocessingml/2006/main">
        <w:t xml:space="preserve">[50:38] 它绝对不可能不是坦克。</w:t>
      </w:r>
    </w:p>
    <w:p>
      <w:r xmlns:w="http://schemas.openxmlformats.org/wordprocessingml/2006/main">
        <w:t xml:space="preserve">[50:40] 而且通常会非常糟糕</w:t>
      </w:r>
    </w:p>
    <w:p>
      <w:r xmlns:w="http://schemas.openxmlformats.org/wordprocessingml/2006/main">
        <w:t xml:space="preserve">[50:42] 坦克战以及后来的战斗，你知道，它可能</w:t>
      </w:r>
    </w:p>
    <w:p>
      <w:r>
        <w:t>[50:44] 我们会成为虎式坦克的一员。</w:t>
      </w:r>
    </w:p>
    <w:p>
      <w:r xmlns:w="http://schemas.openxmlformats.org/wordprocessingml/2006/main">
        <w:t xml:space="preserve">[50:46] 另一方面，如果你发现他们</w:t>
      </w:r>
    </w:p>
    <w:p>
      <w:r xmlns:w="http://schemas.openxmlformats.org/wordprocessingml/2006/main">
        <w:t xml:space="preserve">[50:49] 首先成功，再次运行</w:t>
      </w:r>
    </w:p>
    <w:p>
      <w:r xmlns:w="http://schemas.openxmlformats.org/wordprocessingml/2006/main">
        <w:t xml:space="preserve">[50:51] 抽查，如果成功，你</w:t>
      </w:r>
    </w:p>
    <w:p>
      <w:r xmlns:w="http://schemas.openxmlformats.org/wordprocessingml/2006/main">
        <w:t xml:space="preserve">[50:54] 掷两颗骰子来决定是什么类型的</w:t>
      </w:r>
    </w:p>
    <w:p>
      <w:r xmlns:w="http://schemas.openxmlformats.org/wordprocessingml/2006/main">
        <w:t xml:space="preserve">[50:56] 就是坦克。所以，你又可以得到一个</w:t>
      </w:r>
    </w:p>
    <w:p>
      <w:r xmlns:w="http://schemas.openxmlformats.org/wordprocessingml/2006/main">
        <w:t xml:space="preserve">[50:58] 黑豹，但前提是你掷出两个一。</w:t>
      </w:r>
    </w:p>
    <w:p>
      <w:r xmlns:w="http://schemas.openxmlformats.org/wordprocessingml/2006/main">
        <w:t xml:space="preserve">[51:00] 或一二，二或三。四到六，</w:t>
      </w:r>
    </w:p>
    <w:p>
      <w:r xmlns:w="http://schemas.openxmlformats.org/wordprocessingml/2006/main">
        <w:t xml:space="preserve">[51:04] 再次强调，可能性仍然相当小，但是</w:t>
      </w:r>
    </w:p>
    <w:p>
      <w:r xmlns:w="http://schemas.openxmlformats.org/wordprocessingml/2006/main">
        <w:t xml:space="preserve">[51:08] 假设六是相当的，你会得到一个潘扎</w:t>
      </w:r>
    </w:p>
    <w:p>
      <w:r xmlns:w="http://schemas.openxmlformats.org/wordprocessingml/2006/main">
        <w:t xml:space="preserve">[51:10] 四。如果你掷出七点，那么你就能得到</w:t>
      </w:r>
    </w:p>
    <w:p>
      <w:r xmlns:w="http://schemas.openxmlformats.org/wordprocessingml/2006/main">
        <w:t xml:space="preserve">[51:13] 一把威力较弱的重击枪，没有盔甲</w:t>
      </w:r>
    </w:p>
    <w:p>
      <w:r xmlns:w="http://schemas.openxmlformats.org/wordprocessingml/2006/main">
        <w:t xml:space="preserve">[51:15] 完全没有。如果你得到八个或更多，</w:t>
      </w:r>
    </w:p>
    <w:p>
      <w:r xmlns:w="http://schemas.openxmlformats.org/wordprocessingml/2006/main">
        <w:t xml:space="preserve">[51:18] 八，八或更多，八加，你</w:t>
      </w:r>
    </w:p>
    <w:p>
      <w:r xmlns:w="http://schemas.openxmlformats.org/wordprocessingml/2006/main">
        <w:t xml:space="preserve">[51:20] 什么也得不到。你只是</w:t>
      </w:r>
    </w:p>
    <w:p>
      <w:r xmlns:w="http://schemas.openxmlformats.org/wordprocessingml/2006/main">
        <w:t xml:space="preserve">[51:21] 消失了。你知道，那是假的。</w:t>
      </w:r>
    </w:p>
    <w:p>
      <w:r xmlns:w="http://schemas.openxmlformats.org/wordprocessingml/2006/main">
        <w:t xml:space="preserve">[51:23] 报告或其他什么。</w:t>
      </w:r>
    </w:p>
    <w:p>
      <w:r xmlns:w="http://schemas.openxmlformats.org/wordprocessingml/2006/main">
        <w:t xml:space="preserve">[51:25] 最好在它们出现之前就发现它们。</w:t>
      </w:r>
    </w:p>
    <w:p>
      <w:r xmlns:w="http://schemas.openxmlformats.org/wordprocessingml/2006/main">
        <w:t xml:space="preserve">[51:28] 发现你了。但他们正在启动这个</w:t>
      </w:r>
    </w:p>
    <w:p>
      <w:r xmlns:w="http://schemas.openxmlformats.org/wordprocessingml/2006/main">
        <w:t xml:space="preserve">[51:31] 伙计。</w:t>
      </w:r>
    </w:p>
    <w:p>
      <w:r xmlns:w="http://schemas.openxmlformats.org/wordprocessingml/2006/main">
        <w:t xml:space="preserve">[51:32] 嗯，他们总是掷四个骰子。</w:t>
      </w:r>
    </w:p>
    <w:p>
      <w:r xmlns:w="http://schemas.openxmlformats.org/wordprocessingml/2006/main">
        <w:t xml:space="preserve">[51:34] 就像健康的坦克一样。所以，我们掷四个</w:t>
      </w:r>
    </w:p>
    <w:p>
      <w:r xmlns:w="http://schemas.openxmlformats.org/wordprocessingml/2006/main">
        <w:t xml:space="preserve">[51:37] 骰子。</w:t>
      </w:r>
    </w:p>
    <w:p>
      <w:r xmlns:w="http://schemas.openxmlformats.org/wordprocessingml/2006/main">
        <w:t xml:space="preserve">[51:39] 嗯，</w:t>
      </w:r>
    </w:p>
    <w:p>
      <w:r xmlns:w="http://schemas.openxmlformats.org/wordprocessingml/2006/main">
        <w:t xml:space="preserve">[51:40] 没有掷骰子，所以不需要重掷。</w:t>
      </w:r>
    </w:p>
    <w:p>
      <w:r xmlns:w="http://schemas.openxmlformats.org/wordprocessingml/2006/main">
        <w:t xml:space="preserve">[51:42] 一和六，但你仍然会放</w:t>
      </w:r>
    </w:p>
    <w:p>
      <w:r xmlns:w="http://schemas.openxmlformats.org/wordprocessingml/2006/main">
        <w:t xml:space="preserve">[51:44] 将它们整理好，并处理它们</w:t>
      </w:r>
    </w:p>
    <w:p>
      <w:r xmlns:w="http://schemas.openxmlformats.org/wordprocessingml/2006/main">
        <w:t xml:space="preserve">[51:46] 就是这个顺序。他们所做的就是</w:t>
      </w:r>
    </w:p>
    <w:p>
      <w:r xmlns:w="http://schemas.openxmlformats.org/wordprocessingml/2006/main">
        <w:t xml:space="preserve">[51:50] 他们打算尝试移动四</w:t>
      </w:r>
    </w:p>
    <w:p>
      <w:r xmlns:w="http://schemas.openxmlformats.org/wordprocessingml/2006/main">
        <w:t xml:space="preserve">[51:51] 次。每次之间。以及每次之前和之后。</w:t>
      </w:r>
    </w:p>
    <w:p>
      <w:r xmlns:w="http://schemas.openxmlformats.org/wordprocessingml/2006/main">
        <w:t xml:space="preserve">[51:54] 第一，他们会想办法发现你。</w:t>
      </w:r>
    </w:p>
    <w:p>
      <w:r xmlns:w="http://schemas.openxmlformats.org/wordprocessingml/2006/main">
        <w:t xml:space="preserve">[51:56] 这意味着你只需要检查一下</w:t>
      </w:r>
    </w:p>
    <w:p>
      <w:r xmlns:w="http://schemas.openxmlformats.org/wordprocessingml/2006/main">
        <w:t xml:space="preserve">[51:57] 他们是否能看到</w:t>
      </w:r>
    </w:p>
    <w:p>
      <w:r xmlns:w="http://schemas.openxmlformats.org/wordprocessingml/2006/main">
        <w:t xml:space="preserve">[51:58] 不管是不是地狱猫，这真的很快</w:t>
      </w:r>
    </w:p>
    <w:p>
      <w:r xmlns:w="http://schemas.openxmlformats.org/wordprocessingml/2006/main">
        <w:t xml:space="preserve">[52:00] 测试。首先，它有线吗？</w:t>
      </w:r>
    </w:p>
    <w:p>
      <w:r xmlns:w="http://schemas.openxmlformats.org/wordprocessingml/2006/main">
        <w:t xml:space="preserve">[52:02] 视力？不，没有。不是的。你</w:t>
      </w:r>
    </w:p>
    <w:p>
      <w:r xmlns:w="http://schemas.openxmlformats.org/wordprocessingml/2006/main">
        <w:t xml:space="preserve">[52:04] 你知道，你只能看到这里下面，向上</w:t>
      </w:r>
    </w:p>
    <w:p>
      <w:r xmlns:w="http://schemas.openxmlformats.org/wordprocessingml/2006/main">
        <w:t xml:space="preserve">[52:05] 在那里，进入这些建筑物，进入这些</w:t>
      </w:r>
    </w:p>
    <w:p>
      <w:r xmlns:w="http://schemas.openxmlformats.org/wordprocessingml/2006/main">
        <w:t xml:space="preserve">[52:07] 上面的建筑物。你知道，你不能</w:t>
      </w:r>
    </w:p>
    <w:p>
      <w:r xmlns:w="http://schemas.openxmlformats.org/wordprocessingml/2006/main">
        <w:t xml:space="preserve">[52:09] 往下看。你看不到我。我</w:t>
      </w:r>
    </w:p>
    <w:p>
      <w:r xmlns:w="http://schemas.openxmlformats.org/wordprocessingml/2006/main">
        <w:t xml:space="preserve">[52:10] 不在 H 的同一行。你可以看到</w:t>
      </w:r>
    </w:p>
    <w:p>
      <w:r xmlns:w="http://schemas.openxmlformats.org/wordprocessingml/2006/main">
        <w:t xml:space="preserve">[52:12] 我们一开始就不在同一个频道上</w:t>
      </w:r>
    </w:p>
    <w:p>
      <w:r>
        <w:t>[52:13] 六角格数。没问题。所以他就会</w:t>
      </w:r>
    </w:p>
    <w:p>
      <w:r xmlns:w="http://schemas.openxmlformats.org/wordprocessingml/2006/main">
        <w:t xml:space="preserve">[52:16] 你试着挪动一下，他也会试着挪动一下。</w:t>
      </w:r>
    </w:p>
    <w:p>
      <w:r xmlns:w="http://schemas.openxmlformats.org/wordprocessingml/2006/main">
        <w:t xml:space="preserve">[52:17] 三号方向</w:t>
      </w:r>
    </w:p>
    <w:p>
      <w:r xmlns:w="http://schemas.openxmlformats.org/wordprocessingml/2006/main">
        <w:t xml:space="preserve">[52:19] 因为他掷出了三点。看着</w:t>
      </w:r>
    </w:p>
    <w:p>
      <w:r xmlns:w="http://schemas.openxmlformats.org/wordprocessingml/2006/main">
        <w:t xml:space="preserve">[52:20] 这个指南针，就在下面。他</w:t>
      </w:r>
    </w:p>
    <w:p>
      <w:r xmlns:w="http://schemas.openxmlformats.org/wordprocessingml/2006/main">
        <w:t xml:space="preserve">[52:22] 他做不到，因为他不能搬进去</w:t>
      </w:r>
    </w:p>
    <w:p>
      <w:r xmlns:w="http://schemas.openxmlformats.org/wordprocessingml/2006/main">
        <w:t xml:space="preserve">[52:23] 这些建筑物。这些建筑物可能</w:t>
      </w:r>
    </w:p>
    <w:p>
      <w:r xmlns:w="http://schemas.openxmlformats.org/wordprocessingml/2006/main">
        <w:t xml:space="preserve">[52:25] 坦克。它们不是步兵。它们是</w:t>
      </w:r>
    </w:p>
    <w:p>
      <w:r xmlns:w="http://schemas.openxmlformats.org/wordprocessingml/2006/main">
        <w:t xml:space="preserve">[52:27] 从来都不是步兵。他们总是坦克。所以</w:t>
      </w:r>
    </w:p>
    <w:p>
      <w:r xmlns:w="http://schemas.openxmlformats.org/wordprocessingml/2006/main">
        <w:t xml:space="preserve">[52:29] 他们无法搬进这些建筑物。他们</w:t>
      </w:r>
    </w:p>
    <w:p>
      <w:r xmlns:w="http://schemas.openxmlformats.org/wordprocessingml/2006/main">
        <w:t xml:space="preserve">[52:31] 不会那样做。那我们就拿四个。</w:t>
      </w:r>
    </w:p>
    <w:p>
      <w:r xmlns:w="http://schemas.openxmlformats.org/wordprocessingml/2006/main">
        <w:t xml:space="preserve">[52:34] 仍然看不到东西。可以吗？</w:t>
      </w:r>
    </w:p>
    <w:p>
      <w:r xmlns:w="http://schemas.openxmlformats.org/wordprocessingml/2006/main">
        <w:t xml:space="preserve">[52:37] 向四的方向移动？是的，可以。</w:t>
      </w:r>
    </w:p>
    <w:p>
      <w:r xmlns:w="http://schemas.openxmlformats.org/wordprocessingml/2006/main">
        <w:t xml:space="preserve">[52:38] 所以，它会向下移动到那里</w:t>
      </w:r>
    </w:p>
    <w:p>
      <w:r xmlns:w="http://schemas.openxmlformats.org/wordprocessingml/2006/main">
        <w:t xml:space="preserve">[52:40] 中间</w:t>
      </w:r>
    </w:p>
    <w:p>
      <w:r xmlns:w="http://schemas.openxmlformats.org/wordprocessingml/2006/main">
        <w:t xml:space="preserve">[52:42] 农场建筑。然后它有5。</w:t>
      </w:r>
    </w:p>
    <w:p>
      <w:r xmlns:w="http://schemas.openxmlformats.org/wordprocessingml/2006/main">
        <w:t xml:space="preserve">[52:44] 它能移动五格吗？不能，因为</w:t>
      </w:r>
    </w:p>
    <w:p>
      <w:r xmlns:w="http://schemas.openxmlformats.org/wordprocessingml/2006/main">
        <w:t xml:space="preserve">[52:46] 这些建筑物挡路了。它有</w:t>
      </w:r>
    </w:p>
    <w:p>
      <w:r xmlns:w="http://schemas.openxmlformats.org/wordprocessingml/2006/main">
        <w:t xml:space="preserve">[52:48] 一个六。它能移动六个单位吗？是的，可以。</w:t>
      </w:r>
    </w:p>
    <w:p>
      <w:r xmlns:w="http://schemas.openxmlformats.org/wordprocessingml/2006/main">
        <w:t xml:space="preserve">[52:52] 但不会，因为它说</w:t>
      </w:r>
    </w:p>
    <w:p>
      <w:r xmlns:w="http://schemas.openxmlformats.org/wordprocessingml/2006/main">
        <w:t xml:space="preserve">[52:57] 对于每一步，如果……则朝该方向移动</w:t>
      </w:r>
    </w:p>
    <w:p>
      <w:r xmlns:w="http://schemas.openxmlformats.org/wordprocessingml/2006/main">
        <w:t xml:space="preserve">[53:00] 有可能。而且，如果不是更远的话</w:t>
      </w:r>
    </w:p>
    <w:p>
      <w:r xmlns:w="http://schemas.openxmlformats.org/wordprocessingml/2006/main">
        <w:t xml:space="preserve">[53:04] 来自地狱猫。所以目前他是</w:t>
      </w:r>
    </w:p>
    <w:p>
      <w:r>
        <w:t>[53:07] 1 2 3 距离四个六角格。如果他搬进来</w:t>
      </w:r>
    </w:p>
    <w:p>
      <w:r xmlns:w="http://schemas.openxmlformats.org/wordprocessingml/2006/main">
        <w:t xml:space="preserve">[53:10] 那个方向六，</w:t>
      </w:r>
    </w:p>
    <w:p>
      <w:r>
        <w:t>[53:13] 他还要走五个六角格。所以他</w:t>
      </w:r>
    </w:p>
    <w:p>
      <w:r xmlns:w="http://schemas.openxmlformats.org/wordprocessingml/2006/main">
        <w:t xml:space="preserve">[53:15] 他不会那样做。如果他愿意，他会搬到那里去。</w:t>
      </w:r>
    </w:p>
    <w:p>
      <w:r xmlns:w="http://schemas.openxmlformats.org/wordprocessingml/2006/main">
        <w:t xml:space="preserve">[53:17] 有可能。他本来会搬到那里去的。</w:t>
      </w:r>
    </w:p>
    <w:p>
      <w:r>
        <w:t>[53:18] 五个，因为他仍然会有四个六角格。</w:t>
      </w:r>
    </w:p>
    <w:p>
      <w:r xmlns:w="http://schemas.openxmlformats.org/wordprocessingml/2006/main">
        <w:t xml:space="preserve">[53:21] 离开。所以如果他还是老样子，他就会搬走。</w:t>
      </w:r>
    </w:p>
    <w:p>
      <w:r xmlns:w="http://schemas.openxmlformats.org/wordprocessingml/2006/main">
        <w:t xml:space="preserve">[53:23] 如果他越来越近，但他却一动不动</w:t>
      </w:r>
    </w:p>
    <w:p>
      <w:r xmlns:w="http://schemas.openxmlformats.org/wordprocessingml/2006/main">
        <w:t xml:space="preserve">[53:26] 如果他要搬得更远。而且在那方面。</w:t>
      </w:r>
    </w:p>
    <w:p>
      <w:r xmlns:w="http://schemas.openxmlformats.org/wordprocessingml/2006/main">
        <w:t xml:space="preserve">[53:28] 方式，他们有点阴险。嗯，他们</w:t>
      </w:r>
    </w:p>
    <w:p>
      <w:r xmlns:w="http://schemas.openxmlformats.org/wordprocessingml/2006/main">
        <w:t xml:space="preserve">[53:30] 往往会悄悄地向你靠近。虽然你</w:t>
      </w:r>
    </w:p>
    <w:p>
      <w:r xmlns:w="http://schemas.openxmlformats.org/wordprocessingml/2006/main">
        <w:t xml:space="preserve">[53:32] 可以爆发。令人惊讶的是，这种情况发生的频率很高，</w:t>
      </w:r>
    </w:p>
    <w:p>
      <w:r xmlns:w="http://schemas.openxmlformats.org/wordprocessingml/2006/main">
        <w:t xml:space="preserve">[53:34] 你知道，在这种情况下，你</w:t>
      </w:r>
    </w:p>
    <w:p>
      <w:r xmlns:w="http://schemas.openxmlformats.org/wordprocessingml/2006/main">
        <w:t xml:space="preserve">[53:35] 突然掷出两个3，然后他就走了</w:t>
      </w:r>
    </w:p>
    <w:p>
      <w:r xmlns:w="http://schemas.openxmlformats.org/wordprocessingml/2006/main">
        <w:t xml:space="preserve">[53:36] 泥土，然后他就发现你了。所以，你</w:t>
      </w:r>
    </w:p>
    <w:p>
      <w:r xmlns:w="http://schemas.openxmlformats.org/wordprocessingml/2006/main">
        <w:t xml:space="preserve">[53:38] 要知道，不要低估他们，但是</w:t>
      </w:r>
    </w:p>
    <w:p>
      <w:r xmlns:w="http://schemas.openxmlformats.org/wordprocessingml/2006/main">
        <w:t xml:space="preserve">[53:41] 它们通常会悄悄地四处游荡。</w:t>
      </w:r>
    </w:p>
    <w:p>
      <w:r xmlns:w="http://schemas.openxmlformats.org/wordprocessingml/2006/main">
        <w:t xml:space="preserve">[53:44] 好的，我们再对另一个人重复一遍。</w:t>
      </w:r>
    </w:p>
    <w:p>
      <w:r xmlns:w="http://schemas.openxmlformats.org/wordprocessingml/2006/main">
        <w:t xml:space="preserve">[53:45] 一。他始终未能……</w:t>
      </w:r>
    </w:p>
    <w:p>
      <w:r xmlns:w="http://schemas.openxmlformats.org/wordprocessingml/2006/main">
        <w:t xml:space="preserve">[53:47] 再找我一次。你最后检查一下。你</w:t>
      </w:r>
    </w:p>
    <w:p>
      <w:r xmlns:w="http://schemas.openxmlformats.org/wordprocessingml/2006/main">
        <w:t xml:space="preserve">[53:49] 每次死亡前后都要检查。所以，他</w:t>
      </w:r>
    </w:p>
    <w:p>
      <w:r xmlns:w="http://schemas.openxmlformats.org/wordprocessingml/2006/main">
        <w:t xml:space="preserve">[53:51] 掷出四、五、五、六。</w:t>
      </w:r>
    </w:p>
    <w:p>
      <w:r xmlns:w="http://schemas.openxmlformats.org/wordprocessingml/2006/main">
        <w:t xml:space="preserve">[53:54] 他还能看见我吗？不能。他有……</w:t>
      </w:r>
    </w:p>
    <w:p>
      <w:r xmlns:w="http://schemas.openxmlformats.org/wordprocessingml/2006/main">
        <w:t xml:space="preserve">[53:58] 第四，他能朝那个方向发展吗？</w:t>
      </w:r>
    </w:p>
    <w:p>
      <w:r xmlns:w="http://schemas.openxmlformats.org/wordprocessingml/2006/main">
        <w:t xml:space="preserve">[53:59] 是的，他可以。直接下去。他有……</w:t>
      </w:r>
    </w:p>
    <w:p>
      <w:r xmlns:w="http://schemas.openxmlformats.org/wordprocessingml/2006/main">
        <w:t xml:space="preserve">[54:01] 五。他能搬到那里去吗？不能，</w:t>
      </w:r>
    </w:p>
    <w:p>
      <w:r xmlns:w="http://schemas.openxmlformats.org/wordprocessingml/2006/main">
        <w:t xml:space="preserve">[54:02] 建筑物又挡路了。不行。</w:t>
      </w:r>
    </w:p>
    <w:p>
      <w:r xmlns:w="http://schemas.openxmlformats.org/wordprocessingml/2006/main">
        <w:t xml:space="preserve">[54:04] 五、六。他能搬到那里去吗？是的，他</w:t>
      </w:r>
    </w:p>
    <w:p>
      <w:r xmlns:w="http://schemas.openxmlformats.org/wordprocessingml/2006/main">
        <w:t xml:space="preserve">[54:06] 可以。现在，他看起来有点像……</w:t>
      </w:r>
    </w:p>
    <w:p>
      <w:r xmlns:w="http://schemas.openxmlformats.org/wordprocessingml/2006/main">
        <w:t xml:space="preserve">[54:07] 离我越来越远，但是</w:t>
      </w:r>
    </w:p>
    <w:p>
      <w:r xmlns:w="http://schemas.openxmlformats.org/wordprocessingml/2006/main">
        <w:t xml:space="preserve">[54:09] 其实他不是。1 2 3 4 5 六。1 2 3</w:t>
      </w:r>
    </w:p>
    <w:p>
      <w:r xmlns:w="http://schemas.openxmlformats.org/wordprocessingml/2006/main">
        <w:t xml:space="preserve">[54:13] 4 5 六。实际上距离是一样的。</w:t>
      </w:r>
    </w:p>
    <w:p>
      <w:r xmlns:w="http://schemas.openxmlformats.org/wordprocessingml/2006/main">
        <w:t xml:space="preserve">[54:15] 离开。所以，他会搬到那里去。</w:t>
      </w:r>
    </w:p>
    <w:p>
      <w:r xmlns:w="http://schemas.openxmlformats.org/wordprocessingml/2006/main">
        <w:t xml:space="preserve">[54:20] 再说一遍，你不用担心</w:t>
      </w:r>
    </w:p>
    <w:p>
      <w:r xmlns:w="http://schemas.openxmlformats.org/wordprocessingml/2006/main">
        <w:t xml:space="preserve">[54:21] 哦，等等，他走了</w:t>
      </w:r>
    </w:p>
    <w:p>
      <w:r xmlns:w="http://schemas.openxmlformats.org/wordprocessingml/2006/main">
        <w:t xml:space="preserve">[54:22] 在一些建筑物后面。你永远不会</w:t>
      </w:r>
    </w:p>
    <w:p>
      <w:r xmlns:w="http://schemas.openxmlformats.org/wordprocessingml/2006/main">
        <w:t xml:space="preserve">[54:25] 需要考虑一下这款游戏中的人工智能。</w:t>
      </w:r>
    </w:p>
    <w:p>
      <w:r xmlns:w="http://schemas.openxmlformats.org/wordprocessingml/2006/main">
        <w:t xml:space="preserve">[54:27] 你只需要听骰子的结果就行了。</w:t>
      </w:r>
    </w:p>
    <w:p>
      <w:r xmlns:w="http://schemas.openxmlformats.org/wordprocessingml/2006/main">
        <w:t xml:space="preserve">[54:29] 确实如此。相信我，这已经够难的了。而且他们</w:t>
      </w:r>
    </w:p>
    <w:p>
      <w:r xmlns:w="http://schemas.openxmlformats.org/wordprocessingml/2006/main">
        <w:t xml:space="preserve">[54:32] 仍然会做一些让你意想不到的事情</w:t>
      </w:r>
    </w:p>
    <w:p>
      <w:r xmlns:w="http://schemas.openxmlformats.org/wordprocessingml/2006/main">
        <w:t xml:space="preserve">[54:35] 不时地。</w:t>
      </w:r>
    </w:p>
    <w:p>
      <w:r xmlns:w="http://schemas.openxmlformats.org/wordprocessingml/2006/main">
        <w:t xml:space="preserve">[54:38] 好了，他们就完成了。最后，</w:t>
      </w:r>
    </w:p>
    <w:p>
      <w:r xmlns:w="http://schemas.openxmlformats.org/wordprocessingml/2006/main">
        <w:t xml:space="preserve">[54:40] 我们有第 11 阶段，这是结束……</w:t>
      </w:r>
    </w:p>
    <w:p>
      <w:r xmlns:w="http://schemas.openxmlformats.org/wordprocessingml/2006/main">
        <w:t xml:space="preserve">[54:42] 事件转折点。现在，这在……中起作用</w:t>
      </w:r>
    </w:p>
    <w:p>
      <w:r>
        <w:t>[54:44] 与《Lone Sherman》类似，但有</w:t>
      </w:r>
    </w:p>
    <w:p>
      <w:r xmlns:w="http://schemas.openxmlformats.org/wordprocessingml/2006/main">
        <w:t xml:space="preserve">[54:45] 还有更多活动。还有一些事情。</w:t>
      </w:r>
    </w:p>
    <w:p>
      <w:r xmlns:w="http://schemas.openxmlformats.org/wordprocessingml/2006/main">
        <w:t xml:space="preserve">[54:47] 就像13或14个不同的事件。所以你</w:t>
      </w:r>
    </w:p>
    <w:p>
      <w:r xmlns:w="http://schemas.openxmlformats.org/wordprocessingml/2006/main">
        <w:t xml:space="preserve">[54:51] 在不同的战斗中获得不同的结果</w:t>
      </w:r>
    </w:p>
    <w:p>
      <w:r xmlns:w="http://schemas.openxmlformats.org/wordprocessingml/2006/main">
        <w:t xml:space="preserve">[54:53] 地图。所以这会改变，这张图表在</w:t>
      </w:r>
    </w:p>
    <w:p>
      <w:r xmlns:w="http://schemas.openxmlformats.org/wordprocessingml/2006/main">
        <w:t xml:space="preserve">[54:55] 此处底部变化相当大</w:t>
      </w:r>
    </w:p>
    <w:p>
      <w:r xmlns:w="http://schemas.openxmlformats.org/wordprocessingml/2006/main">
        <w:t xml:space="preserve">[54:56] 从一场战斗到另一场战斗。你得到，你</w:t>
      </w:r>
    </w:p>
    <w:p>
      <w:r xmlns:w="http://schemas.openxmlformats.org/wordprocessingml/2006/main">
        <w:t xml:space="preserve">[54:58] 知道，一个来了，一个消失了，</w:t>
      </w:r>
    </w:p>
    <w:p>
      <w:r xmlns:w="http://schemas.openxmlformats.org/wordprocessingml/2006/main">
        <w:t xml:space="preserve">[54:59] 等等。</w:t>
      </w:r>
    </w:p>
    <w:p>
      <w:r xmlns:w="http://schemas.openxmlformats.org/wordprocessingml/2006/main">
        <w:t xml:space="preserve">[55:02] 所以你掷两颗骰子，2d6，那就是</w:t>
      </w:r>
    </w:p>
    <w:p>
      <w:r xmlns:w="http://schemas.openxmlformats.org/wordprocessingml/2006/main">
        <w:t xml:space="preserve">[55:05] 六。然后你再看看这里，</w:t>
      </w:r>
    </w:p>
    <w:p>
      <w:r xmlns:w="http://schemas.openxmlformats.org/wordprocessingml/2006/main">
        <w:t xml:space="preserve">[55:07] 上面写着德国步兵。</w:t>
      </w:r>
    </w:p>
    <w:p>
      <w:r xmlns:w="http://schemas.openxmlformats.org/wordprocessingml/2006/main">
        <w:t xml:space="preserve">[55:10] 好的，地图上最多可以有六个。所以你可以得到六个</w:t>
      </w:r>
    </w:p>
    <w:p>
      <w:r xmlns:w="http://schemas.openxmlformats.org/wordprocessingml/2006/main">
        <w:t xml:space="preserve">[55:14] 游戏结束时的那些代币。六个</w:t>
      </w:r>
    </w:p>
    <w:p>
      <w:r xmlns:w="http://schemas.openxmlformats.org/wordprocessingml/2006/main">
        <w:t xml:space="preserve">[55:16] 这些德国步兵棋子。所以你可以</w:t>
      </w:r>
    </w:p>
    <w:p>
      <w:r xmlns:w="http://schemas.openxmlformats.org/wordprocessingml/2006/main">
        <w:t xml:space="preserve">[55:18] 地图上一次最多只有六个</w:t>
      </w:r>
    </w:p>
    <w:p>
      <w:r xmlns:w="http://schemas.openxmlformats.org/wordprocessingml/2006/main">
        <w:t xml:space="preserve">[55:20] 时间。它说所有空位都已安排好。</w:t>
      </w:r>
    </w:p>
    <w:p>
      <w:r>
        <w:t>[55:23] 建筑物或树林六角格与……相邻</w:t>
      </w:r>
    </w:p>
    <w:p>
      <w:r xmlns:w="http://schemas.openxmlformats.org/wordprocessingml/2006/main">
        <w:t xml:space="preserve">[55:26] 地狱猫。那么，我们要四处看看。</w:t>
      </w:r>
    </w:p>
    <w:p>
      <w:r>
        <w:t>[55:29] 地狱猫旁边的六个六角格</w:t>
      </w:r>
    </w:p>
    <w:p>
      <w:r xmlns:w="http://schemas.openxmlformats.org/wordprocessingml/2006/main">
        <w:t xml:space="preserve">[55:32] 看看有没有树林或</w:t>
      </w:r>
    </w:p>
    <w:p>
      <w:r>
        <w:t>[55:33] 建筑物六角格。有一个</w:t>
      </w:r>
    </w:p>
    <w:p>
      <w:r xmlns:w="http://schemas.openxmlformats.org/wordprocessingml/2006/main">
        <w:t xml:space="preserve">[55:36] 伍兹六角形。所以，我们要放置……</w:t>
      </w:r>
    </w:p>
    <w:p>
      <w:r xmlns:w="http://schemas.openxmlformats.org/wordprocessingml/2006/main">
        <w:t xml:space="preserve">[55:38] 里面有步兵。他们不干</w:t>
      </w:r>
    </w:p>
    <w:p>
      <w:r xmlns:w="http://schemas.openxmlformats.org/wordprocessingml/2006/main">
        <w:t xml:space="preserve">[55:41] 现在什么都没有了。他们会在……中激活。</w:t>
      </w:r>
    </w:p>
    <w:p>
      <w:r xmlns:w="http://schemas.openxmlformats.org/wordprocessingml/2006/main">
        <w:t xml:space="preserve">[55:43] 德军步兵的下一个阶段。他们的行动</w:t>
      </w:r>
    </w:p>
    <w:p>
      <w:r xmlns:w="http://schemas.openxmlformats.org/wordprocessingml/2006/main">
        <w:t xml:space="preserve">[55:45] 当它们启动时，它们永远不会移动，</w:t>
      </w:r>
    </w:p>
    <w:p>
      <w:r xmlns:w="http://schemas.openxmlformats.org/wordprocessingml/2006/main">
        <w:t xml:space="preserve">[55:47] 但如果地狱猫战机是……，他们就会攻击它。</w:t>
      </w:r>
    </w:p>
    <w:p>
      <w:r xmlns:w="http://schemas.openxmlformats.org/wordprocessingml/2006/main">
        <w:t xml:space="preserve">[55:49] 与它们相邻的任何地方。所以，我们是</w:t>
      </w:r>
    </w:p>
    <w:p>
      <w:r xmlns:w="http://schemas.openxmlformats.org/wordprocessingml/2006/main">
        <w:t xml:space="preserve">[55:51] 我得搬走了。</w:t>
      </w:r>
    </w:p>
    <w:p>
      <w:r xmlns:w="http://schemas.openxmlformats.org/wordprocessingml/2006/main">
        <w:t xml:space="preserve">[55:53] 比赛中有些时候，他们</w:t>
      </w:r>
    </w:p>
    <w:p>
      <w:r xmlns:w="http://schemas.openxmlformats.org/wordprocessingml/2006/main">
        <w:t xml:space="preserve">[55:56] 当它真的让人头疼的时候就会出现。</w:t>
      </w:r>
    </w:p>
    <w:p>
      <w:r xmlns:w="http://schemas.openxmlformats.org/wordprocessingml/2006/main">
        <w:t xml:space="preserve">[55:59] 所以，你知道，例如，你可以是</w:t>
      </w:r>
    </w:p>
    <w:p>
      <w:r xmlns:w="http://schemas.openxmlformats.org/wordprocessingml/2006/main">
        <w:t xml:space="preserve">[56:01] 非常安全地藏身于某些</w:t>
      </w:r>
    </w:p>
    <w:p>
      <w:r xmlns:w="http://schemas.openxmlformats.org/wordprocessingml/2006/main">
        <w:t xml:space="preserve">[56:02] 构建文本。嗯，你有，你</w:t>
      </w:r>
    </w:p>
    <w:p>
      <w:r xmlns:w="http://schemas.openxmlformats.org/wordprocessingml/2006/main">
        <w:t xml:space="preserve">[56:05] 你知道吗，坦克正在追捕你，而你</w:t>
      </w:r>
    </w:p>
    <w:p>
      <w:r xmlns:w="http://schemas.openxmlformats.org/wordprocessingml/2006/main">
        <w:t xml:space="preserve">[56:07] 我觉得，我在这里一切都很好。</w:t>
      </w:r>
    </w:p>
    <w:p>
      <w:r xmlns:w="http://schemas.openxmlformats.org/wordprocessingml/2006/main">
        <w:t xml:space="preserve">[56:08] 突然</w:t>
      </w:r>
    </w:p>
    <w:p>
      <w:r xmlns:w="http://schemas.openxmlformats.org/wordprocessingml/2006/main">
        <w:t xml:space="preserve">[56:10] 建筑物内挤满了步兵</w:t>
      </w:r>
    </w:p>
    <w:p>
      <w:r xmlns:w="http://schemas.openxmlformats.org/wordprocessingml/2006/main">
        <w:t xml:space="preserve">[56:12] 你必须离开那里，</w:t>
      </w:r>
    </w:p>
    <w:p>
      <w:r xmlns:w="http://schemas.openxmlformats.org/wordprocessingml/2006/main">
        <w:t xml:space="preserve">[56:14] 你原本希望不得不坐在那里，</w:t>
      </w:r>
    </w:p>
    <w:p>
      <w:r xmlns:w="http://schemas.openxmlformats.org/wordprocessingml/2006/main">
        <w:t xml:space="preserve">[56:15] 各种维修等等。所以他们他们</w:t>
      </w:r>
    </w:p>
    <w:p>
      <w:r xmlns:w="http://schemas.openxmlformats.org/wordprocessingml/2006/main">
        <w:t xml:space="preserve">[56:17] 确实很麻烦。这不是</w:t>
      </w:r>
    </w:p>
    <w:p>
      <w:r xmlns:w="http://schemas.openxmlformats.org/wordprocessingml/2006/main">
        <w:t xml:space="preserve">[56:18] 太糟糕了。我要搬家。</w:t>
      </w:r>
    </w:p>
    <w:p>
      <w:r xmlns:w="http://schemas.openxmlformats.org/wordprocessingml/2006/main">
        <w:t xml:space="preserve">[56:19] 反正离这儿很远。就这些了。</w:t>
      </w:r>
    </w:p>
    <w:p>
      <w:r xmlns:w="http://schemas.openxmlformats.org/wordprocessingml/2006/main">
        <w:t xml:space="preserve">[56:21] 好的。第一部分到此结束。</w:t>
      </w:r>
    </w:p>
    <w:p>
      <w:r xmlns:w="http://schemas.openxmlformats.org/wordprocessingml/2006/main">
        <w:t xml:space="preserve">[56:24] 转弯</w:t>
      </w:r>
    </w:p>
    <w:p>
      <w:r xmlns:w="http://schemas.openxmlformats.org/wordprocessingml/2006/main">
        <w:t xml:space="preserve">[56:26] 然后我们重新开始。所以我们回到……</w:t>
      </w:r>
    </w:p>
    <w:p>
      <w:r xmlns:w="http://schemas.openxmlformats.org/wordprocessingml/2006/main">
        <w:t xml:space="preserve">[56:28] 开始第一阶段。我们将移除</w:t>
      </w:r>
    </w:p>
    <w:p>
      <w:r xmlns:w="http://schemas.openxmlformats.org/wordprocessingml/2006/main">
        <w:t xml:space="preserve">[56:30] 地狱猫的烟雾和</w:t>
      </w:r>
    </w:p>
    <w:p>
      <w:r xmlns:w="http://schemas.openxmlformats.org/wordprocessingml/2006/main">
        <w:t xml:space="preserve">[56:31] 如果有伏击标记的话。</w:t>
      </w:r>
    </w:p>
    <w:p>
      <w:r xmlns:w="http://schemas.openxmlformats.org/wordprocessingml/2006/main">
        <w:t xml:space="preserve">[56:33] 不是其中之一。我们将定位</w:t>
      </w:r>
    </w:p>
    <w:p>
      <w:r>
        <w:t>[56:34] 车长。我要把他留下来。</w:t>
      </w:r>
    </w:p>
    <w:p>
      <w:r xmlns:w="http://schemas.openxmlformats.org/wordprocessingml/2006/main">
        <w:t xml:space="preserve">[56:36] 因为我几乎肯定会</w:t>
      </w:r>
    </w:p>
    <w:p>
      <w:r>
        <w:t>[56:37] 至少尝试一次这款 四号坦克</w:t>
      </w:r>
    </w:p>
    <w:p>
      <w:r xmlns:w="http://schemas.openxmlformats.org/wordprocessingml/2006/main">
        <w:t xml:space="preserve">[56:40] 在我继续之前。所以，我要离开了。</w:t>
      </w:r>
    </w:p>
    <w:p>
      <w:r>
        <w:t>[56:42] 我的车长起来了。</w:t>
      </w:r>
    </w:p>
    <w:p>
      <w:r xmlns:w="http://schemas.openxmlformats.org/wordprocessingml/2006/main">
        <w:t xml:space="preserve">[56:44] 嗯，</w:t>
      </w:r>
    </w:p>
    <w:p>
      <w:r>
        <w:t>[56:47] 我不会放弃。我的乘员也没有。</w:t>
      </w:r>
    </w:p>
    <w:p>
      <w:r xmlns:w="http://schemas.openxmlformats.org/wordprocessingml/2006/main">
        <w:t xml:space="preserve">[56:49] 退出了。所以，我接下来要联系……</w:t>
      </w:r>
    </w:p>
    <w:p>
      <w:r xmlns:w="http://schemas.openxmlformats.org/wordprocessingml/2006/main">
        <w:t xml:space="preserve">[56:51] 我做事情的阶段。我要去</w:t>
      </w:r>
    </w:p>
    <w:p>
      <w:r xmlns:w="http://schemas.openxmlformats.org/wordprocessingml/2006/main">
        <w:t xml:space="preserve">[56:53] 掷六颗骰子，因为我的情况是</w:t>
      </w:r>
    </w:p>
    <w:p>
      <w:r xmlns:w="http://schemas.openxmlformats.org/wordprocessingml/2006/main">
        <w:t xml:space="preserve">[56:54] 仍然很好。</w:t>
      </w:r>
    </w:p>
    <w:p>
      <w:r xmlns:w="http://schemas.openxmlformats.org/wordprocessingml/2006/main">
        <w:t xml:space="preserve">[56:58] 我可以看到我有两个六</w:t>
      </w:r>
    </w:p>
    <w:p>
      <w:r xmlns:w="http://schemas.openxmlformats.org/wordprocessingml/2006/main">
        <w:t xml:space="preserve">[57:00] 那里总是很受欢迎的。这给了我</w:t>
      </w:r>
    </w:p>
    <w:p>
      <w:r xmlns:w="http://schemas.openxmlformats.org/wordprocessingml/2006/main">
        <w:t xml:space="preserve">[57:02] 灵活性大大提高。记住，我</w:t>
      </w:r>
    </w:p>
    <w:p>
      <w:r xmlns:w="http://schemas.openxmlformats.org/wordprocessingml/2006/main">
        <w:t xml:space="preserve">[57:04] 我可以用它们做任何我想做的事情。所以，</w:t>
      </w:r>
    </w:p>
    <w:p>
      <w:r xmlns:w="http://schemas.openxmlformats.org/wordprocessingml/2006/main">
        <w:t xml:space="preserve">[57:06] 我这里品种挺多的。嗯，我有</w:t>
      </w:r>
    </w:p>
    <w:p>
      <w:r xmlns:w="http://schemas.openxmlformats.org/wordprocessingml/2006/main">
        <w:t xml:space="preserve">[57:09] 通常来说，那是一个移动动作。</w:t>
      </w:r>
    </w:p>
    <w:p>
      <w:r xmlns:w="http://schemas.openxmlformats.org/wordprocessingml/2006/main">
        <w:t xml:space="preserve">[57:13] 之后，你可以装弹并开火</w:t>
      </w:r>
    </w:p>
    <w:p>
      <w:r xmlns:w="http://schemas.openxmlformats.org/wordprocessingml/2006/main">
        <w:t xml:space="preserve">[57:15] 一。你可以看到这里有一个黑色的</w:t>
      </w:r>
    </w:p>
    <w:p>
      <w:r xmlns:w="http://schemas.openxmlformats.org/wordprocessingml/2006/main">
        <w:t xml:space="preserve">[57:16] 那里有一个，那里有一个红色的。所以，当</w:t>
      </w:r>
    </w:p>
    <w:p>
      <w:r>
        <w:t>[57:18] 你的车长在线上，你可以装弹</w:t>
      </w:r>
    </w:p>
    <w:p>
      <w:r xmlns:w="http://schemas.openxmlformats.org/wordprocessingml/2006/main">
        <w:t xml:space="preserve">[57:22] 和他一起。呃，所以他要么是这么做的。</w:t>
      </w:r>
    </w:p>
    <w:p>
      <w:r xmlns:w="http://schemas.openxmlformats.org/wordprocessingml/2006/main">
        <w:t xml:space="preserve">[57:24] 他自己，或者更确切地说，你知道，</w:t>
      </w:r>
    </w:p>
    <w:p>
      <w:r xmlns:w="http://schemas.openxmlformats.org/wordprocessingml/2006/main">
        <w:t xml:space="preserve">[57:26] 这也提高了效率，因为他</w:t>
      </w:r>
    </w:p>
    <w:p>
      <w:r xmlns:w="http://schemas.openxmlformats.org/wordprocessingml/2006/main">
        <w:t xml:space="preserve">[57:28] 变得更加经验丰富。他正在学习</w:t>
      </w:r>
    </w:p>
    <w:p>
      <w:r xmlns:w="http://schemas.openxmlformats.org/wordprocessingml/2006/main">
        <w:t xml:space="preserve">[57:30] 他必须时刻注意，你</w:t>
      </w:r>
    </w:p>
    <w:p>
      <w:r xmlns:w="http://schemas.openxmlformats.org/wordprocessingml/2006/main">
        <w:t xml:space="preserve">[57:32] 知道，事情更多什么的。然后</w:t>
      </w:r>
    </w:p>
    <w:p>
      <w:r xmlns:w="http://schemas.openxmlformats.org/wordprocessingml/2006/main">
        <w:t xml:space="preserve">[57:33] 他实际上也可以进行开火动作</w:t>
      </w:r>
    </w:p>
    <w:p>
      <w:r xmlns:w="http://schemas.openxmlformats.org/wordprocessingml/2006/main">
        <w:t xml:space="preserve">[57:35] 当他经验丰富的时候。所以，而且</w:t>
      </w:r>
    </w:p>
    <w:p>
      <w:r xmlns:w="http://schemas.openxmlformats.org/wordprocessingml/2006/main">
        <w:t xml:space="preserve">[57:38] 当你知道什么时候，当某人，当</w:t>
      </w:r>
    </w:p>
    <w:p>
      <w:r>
        <w:t>[57:40] 乘员撒谎，这意味着他们可以</w:t>
      </w:r>
    </w:p>
    <w:p>
      <w:r xmlns:w="http://schemas.openxmlformats.org/wordprocessingml/2006/main">
        <w:t xml:space="preserve">[57:42] 黑色和绿色都可以。显然，你</w:t>
      </w:r>
    </w:p>
    <w:p>
      <w:r xmlns:w="http://schemas.openxmlformats.org/wordprocessingml/2006/main">
        <w:t xml:space="preserve">[57:43] 要知道，你不会失去做某事的能力。</w:t>
      </w:r>
    </w:p>
    <w:p>
      <w:r xmlns:w="http://schemas.openxmlformats.org/wordprocessingml/2006/main">
        <w:t xml:space="preserve">[57:45] 那些绿色的。当你</w:t>
      </w:r>
    </w:p>
    <w:p>
      <w:r xmlns:w="http://schemas.openxmlformats.org/wordprocessingml/2006/main">
        <w:t xml:space="preserve">[57:46] 有经验的话，你都能做到。</w:t>
      </w:r>
    </w:p>
    <w:p>
      <w:r xmlns:w="http://schemas.openxmlformats.org/wordprocessingml/2006/main">
        <w:t xml:space="preserve">[57:49] 但就目前而言，我们可以和这一个一起前进。</w:t>
      </w:r>
    </w:p>
    <w:p>
      <w:r xmlns:w="http://schemas.openxmlformats.org/wordprocessingml/2006/main">
        <w:t xml:space="preserve">[57:51] 当然。我们也可以发射机器</w:t>
      </w:r>
    </w:p>
    <w:p>
      <w:r xmlns:w="http://schemas.openxmlformats.org/wordprocessingml/2006/main">
        <w:t xml:space="preserve">[57:53] 枪。所以，我们实际上可以朝它开枪。</w:t>
      </w:r>
    </w:p>
    <w:p>
      <w:r xmlns:w="http://schemas.openxmlformats.org/wordprocessingml/2006/main">
        <w:t xml:space="preserve">[57:55] 机枪的射程非常远。</w:t>
      </w:r>
    </w:p>
    <w:p>
      <w:r xmlns:w="http://schemas.openxmlformats.org/wordprocessingml/2006/main">
        <w:t xml:space="preserve">[57:57] 所以，如果我们……我们实际上可以向这些目标开火</w:t>
      </w:r>
    </w:p>
    <w:p>
      <w:r xmlns:w="http://schemas.openxmlformats.org/wordprocessingml/2006/main">
        <w:t xml:space="preserve">[57:58] 他们想这样做，但他们实际上并没有这样做。</w:t>
      </w:r>
    </w:p>
    <w:p>
      <w:r xmlns:w="http://schemas.openxmlformats.org/wordprocessingml/2006/main">
        <w:t xml:space="preserve">[57:59] 我一走，他们就不会走了</w:t>
      </w:r>
    </w:p>
    <w:p>
      <w:r xmlns:w="http://schemas.openxmlformats.org/wordprocessingml/2006/main">
        <w:t xml:space="preserve">[58:00] 实际上并不会造成任何伤害。尽管，他们</w:t>
      </w:r>
    </w:p>
    <w:p>
      <w:r xmlns:w="http://schemas.openxmlformats.org/wordprocessingml/2006/main">
        <w:t xml:space="preserve">[58:02] 有时可以狙击，</w:t>
      </w:r>
    </w:p>
    <w:p>
      <w:r xmlns:w="http://schemas.openxmlformats.org/wordprocessingml/2006/main">
        <w:t xml:space="preserve">[58:05] 不过，随便吧。</w:t>
      </w:r>
    </w:p>
    <w:p>
      <w:r xmlns:w="http://schemas.openxmlformats.org/wordprocessingml/2006/main">
        <w:t xml:space="preserve">[58:09] 嗯，通常我发现我只会杀步兵</w:t>
      </w:r>
    </w:p>
    <w:p>
      <w:r xmlns:w="http://schemas.openxmlformats.org/wordprocessingml/2006/main">
        <w:t xml:space="preserve">[58:11] 当它是必需品时，你</w:t>
      </w:r>
    </w:p>
    <w:p>
      <w:r xmlns:w="http://schemas.openxmlformats.org/wordprocessingml/2006/main">
        <w:t xml:space="preserve">[58:12] 知道，当别无他法的时候</w:t>
      </w:r>
    </w:p>
    <w:p>
      <w:r xmlns:w="http://schemas.openxmlformats.org/wordprocessingml/2006/main">
        <w:t xml:space="preserve">[58:14] 结束。嗯，</w:t>
      </w:r>
    </w:p>
    <w:p>
      <w:r xmlns:w="http://schemas.openxmlformats.org/wordprocessingml/2006/main">
        <w:t xml:space="preserve">[58:17] 是的。好的。所以，你知道，我们有</w:t>
      </w:r>
    </w:p>
    <w:p>
      <w:r xmlns:w="http://schemas.openxmlformats.org/wordprocessingml/2006/main">
        <w:t xml:space="preserve">[58:19] 选项。呃，我可以用一个来识别。</w:t>
      </w:r>
    </w:p>
    <w:p>
      <w:r xmlns:w="http://schemas.openxmlformats.org/wordprocessingml/2006/main">
        <w:t xml:space="preserve">[58:21] 好吧，但我不会出现出血症状。</w:t>
      </w:r>
    </w:p>
    <w:p>
      <w:r xmlns:w="http://schemas.openxmlformats.org/wordprocessingml/2006/main">
        <w:t xml:space="preserve">[58:22] 这次轮到我了。所以，我首先要做的是</w:t>
      </w:r>
    </w:p>
    <w:p>
      <w:r xmlns:w="http://schemas.openxmlformats.org/wordprocessingml/2006/main">
        <w:t xml:space="preserve">[58:23] 那么就用这三个。事实上，不，</w:t>
      </w:r>
    </w:p>
    <w:p>
      <w:r xmlns:w="http://schemas.openxmlformats.org/wordprocessingml/2006/main">
        <w:t xml:space="preserve">[58:25] 我不会那样做。我要去</w:t>
      </w:r>
    </w:p>
    <w:p>
      <w:r xmlns:w="http://schemas.openxmlformats.org/wordprocessingml/2006/main">
        <w:t xml:space="preserve">[58:26] 我要巧妙地移动一个</w:t>
      </w:r>
    </w:p>
    <w:p>
      <w:r>
        <w:t>[58:30] 六角格前向</w:t>
      </w:r>
    </w:p>
    <w:p>
      <w:r xmlns:w="http://schemas.openxmlformats.org/wordprocessingml/2006/main">
        <w:t xml:space="preserve">[58:32] 然后稍微思考一下</w:t>
      </w:r>
    </w:p>
    <w:p>
      <w:r xmlns:w="http://schemas.openxmlformats.org/wordprocessingml/2006/main">
        <w:t xml:space="preserve">[58:34] 我想去的地方。我想我会去</w:t>
      </w:r>
    </w:p>
    <w:p>
      <w:r xmlns:w="http://schemas.openxmlformats.org/wordprocessingml/2006/main">
        <w:t xml:space="preserve">[58:35] 得往这边挪挪。你看，这个</w:t>
      </w:r>
    </w:p>
    <w:p>
      <w:r xmlns:w="http://schemas.openxmlformats.org/wordprocessingml/2006/main">
        <w:t xml:space="preserve">[58:37] 行业本身已经是一个小问题了。</w:t>
      </w:r>
    </w:p>
    <w:p>
      <w:r xmlns:w="http://schemas.openxmlformats.org/wordprocessingml/2006/main">
        <w:t xml:space="preserve">[58:38] 因为我真的很想或许</w:t>
      </w:r>
    </w:p>
    <w:p>
      <w:r xmlns:w="http://schemas.openxmlformats.org/wordprocessingml/2006/main">
        <w:t xml:space="preserve">[58:40] 从这里逃走。</w:t>
      </w:r>
    </w:p>
    <w:p>
      <w:r xmlns:w="http://schemas.openxmlformats.org/wordprocessingml/2006/main">
        <w:t xml:space="preserve">[58:43] 可能还是不够，但他</w:t>
      </w:r>
    </w:p>
    <w:p>
      <w:r xmlns:w="http://schemas.openxmlformats.org/wordprocessingml/2006/main">
        <w:t xml:space="preserve">[58:45] 有点碍事。我不想</w:t>
      </w:r>
    </w:p>
    <w:p>
      <w:r xmlns:w="http://schemas.openxmlformats.org/wordprocessingml/2006/main">
        <w:t xml:space="preserve">[58:46] 最后就站在他旁边。所以，我真的有</w:t>
      </w:r>
    </w:p>
    <w:p>
      <w:r xmlns:w="http://schemas.openxmlformats.org/wordprocessingml/2006/main">
        <w:t xml:space="preserve">[58:47] 过来。他有点挡路。</w:t>
      </w:r>
    </w:p>
    <w:p>
      <w:r xmlns:w="http://schemas.openxmlformats.org/wordprocessingml/2006/main">
        <w:t xml:space="preserve">[58:49] 从某种意义上说，这是出路，但或者只是在制造</w:t>
      </w:r>
    </w:p>
    <w:p>
      <w:r xmlns:w="http://schemas.openxmlformats.org/wordprocessingml/2006/main">
        <w:t xml:space="preserve">[58:51] 这更难了。所以，我要转身</w:t>
      </w:r>
    </w:p>
    <w:p>
      <w:r xmlns:w="http://schemas.openxmlformats.org/wordprocessingml/2006/main">
        <w:t xml:space="preserve">[58:54] 面向那个方向。所以，我就搬到那里去了。</w:t>
      </w:r>
    </w:p>
    <w:p>
      <w:r xmlns:w="http://schemas.openxmlformats.org/wordprocessingml/2006/main">
        <w:t xml:space="preserve">[58:56] 然后把脸转向那边。我之所以这样想，是因为……</w:t>
      </w:r>
    </w:p>
    <w:p>
      <w:r xmlns:w="http://schemas.openxmlformats.org/wordprocessingml/2006/main">
        <w:t xml:space="preserve">[58:58] 移动只是为了将范围缩小到</w:t>
      </w:r>
    </w:p>
    <w:p>
      <w:r xmlns:w="http://schemas.openxmlformats.org/wordprocessingml/2006/main">
        <w:t xml:space="preserve">[59:00] 五，这意味着我不会输掉骰子</w:t>
      </w:r>
    </w:p>
    <w:p>
      <w:r xmlns:w="http://schemas.openxmlformats.org/wordprocessingml/2006/main">
        <w:t xml:space="preserve">[59:02] 当我开火的时候。然后我就要开火了</w:t>
      </w:r>
    </w:p>
    <w:p>
      <w:r>
        <w:t>[59:04] 在 四号坦克。你不能开火，通过</w:t>
      </w:r>
    </w:p>
    <w:p>
      <w:r xmlns:w="http://schemas.openxmlformats.org/wordprocessingml/2006/main">
        <w:t xml:space="preserve">[59:07] 以这种方式，面对这些潜在的敌人。你</w:t>
      </w:r>
    </w:p>
    <w:p>
      <w:r xmlns:w="http://schemas.openxmlformats.org/wordprocessingml/2006/main">
        <w:t xml:space="preserve">[59:09] 必须找到它们，并弄清楚它们是什么</w:t>
      </w:r>
    </w:p>
    <w:p>
      <w:r xmlns:w="http://schemas.openxmlformats.org/wordprocessingml/2006/main">
        <w:t xml:space="preserve">[59:10] 首先。</w:t>
      </w:r>
    </w:p>
    <w:p>
      <w:r xmlns:w="http://schemas.openxmlformats.org/wordprocessingml/2006/main">
        <w:t xml:space="preserve">[59:12] 同样，他们也不会向你开枪。</w:t>
      </w:r>
    </w:p>
    <w:p>
      <w:r xmlns:w="http://schemas.openxmlformats.org/wordprocessingml/2006/main">
        <w:t xml:space="preserve">[59:14] 直到它们被揭露。</w:t>
      </w:r>
    </w:p>
    <w:p>
      <w:r xmlns:w="http://schemas.openxmlformats.org/wordprocessingml/2006/main">
        <w:t xml:space="preserve">[59:16] 所以，我用的是这三个。我要……</w:t>
      </w:r>
    </w:p>
    <w:p>
      <w:r xmlns:w="http://schemas.openxmlformats.org/wordprocessingml/2006/main">
        <w:t xml:space="preserve">[59:18] 拿六颗骰子，六颗普通的骰子给我</w:t>
      </w:r>
    </w:p>
    <w:p>
      <w:r xmlns:w="http://schemas.openxmlformats.org/wordprocessingml/2006/main">
        <w:t xml:space="preserve">[59:20] 当然是指火力强度。</w:t>
      </w:r>
    </w:p>
    <w:p>
      <w:r xmlns:w="http://schemas.openxmlformats.org/wordprocessingml/2006/main">
        <w:t xml:space="preserve">[59:23] 嗯，我刚刚意识到你可能</w:t>
      </w:r>
    </w:p>
    <w:p>
      <w:r xmlns:w="http://schemas.openxmlformats.org/wordprocessingml/2006/main">
        <w:t xml:space="preserve">[59:25] 看不到底部的骰子。</w:t>
      </w:r>
    </w:p>
    <w:p>
      <w:r xmlns:w="http://schemas.openxmlformats.org/wordprocessingml/2006/main">
        <w:t xml:space="preserve">[59:26] 可能有点烦人。</w:t>
      </w:r>
    </w:p>
    <w:p>
      <w:r xmlns:w="http://schemas.openxmlformats.org/wordprocessingml/2006/main">
        <w:t xml:space="preserve">[59:27] 我这就把它们挪走。我试试看。</w:t>
      </w:r>
    </w:p>
    <w:p>
      <w:r xmlns:w="http://schemas.openxmlformats.org/wordprocessingml/2006/main">
        <w:t xml:space="preserve">[59:28] 记住这一点。我们有六种基本技能。</w:t>
      </w:r>
    </w:p>
    <w:p>
      <w:r xmlns:w="http://schemas.openxmlformats.org/wordprocessingml/2006/main">
        <w:t xml:space="preserve">[59:30] 火力骰子。嗯，我要加一个。</w:t>
      </w:r>
    </w:p>
    <w:p>
      <w:r>
        <w:t>[59:33] 因为我的车长已经逃之夭夭了</w:t>
      </w:r>
    </w:p>
    <w:p>
      <w:r xmlns:w="http://schemas.openxmlformats.org/wordprocessingml/2006/main">
        <w:t xml:space="preserve">[59:35] 或者我应该说从顶部的罐子里出来。</w:t>
      </w:r>
    </w:p>
    <w:p>
      <w:r xmlns:w="http://schemas.openxmlformats.org/wordprocessingml/2006/main">
        <w:t xml:space="preserve">[59:38] 嗯，</w:t>
      </w:r>
    </w:p>
    <w:p>
      <w:r xmlns:w="http://schemas.openxmlformats.org/wordprocessingml/2006/main">
        <w:t xml:space="preserve">[59:40] 然后我就不会再添加任何东西了。</w:t>
      </w:r>
    </w:p>
    <w:p>
      <w:r xmlns:w="http://schemas.openxmlformats.org/wordprocessingml/2006/main">
        <w:t xml:space="preserve">[59:44] 我要拿走两个，因为我</w:t>
      </w:r>
    </w:p>
    <w:p>
      <w:r xmlns:w="http://schemas.openxmlformats.org/wordprocessingml/2006/main">
        <w:t xml:space="preserve">[59:45] 仍在向正面装甲射击</w:t>
      </w:r>
    </w:p>
    <w:p>
      <w:r>
        <w:t>[59:47] 四号坦克。所有人都在另一边</w:t>
      </w:r>
    </w:p>
    <w:p>
      <w:r xmlns:w="http://schemas.openxmlformats.org/wordprocessingml/2006/main">
        <w:t xml:space="preserve">[59:49] 这次是正面装甲。</w:t>
      </w:r>
    </w:p>
    <w:p>
      <w:r xmlns:w="http://schemas.openxmlformats.org/wordprocessingml/2006/main">
        <w:t xml:space="preserve">[59:50] 还差两颗骰子，但我</w:t>
      </w:r>
    </w:p>
    <w:p>
      <w:r xmlns:w="http://schemas.openxmlformats.org/wordprocessingml/2006/main">
        <w:t xml:space="preserve">[59:53] 得到五个。所以，你知道，这就完成了</w:t>
      </w:r>
    </w:p>
    <w:p>
      <w:r xmlns:w="http://schemas.openxmlformats.org/wordprocessingml/2006/main">
        <w:t xml:space="preserve">[59:55] 差别很大。</w:t>
      </w:r>
    </w:p>
    <w:p>
      <w:r xmlns:w="http://schemas.openxmlformats.org/wordprocessingml/2006/main">
        <w:t xml:space="preserve">[59:57] 我希望能够和……</w:t>
      </w:r>
    </w:p>
    <w:p>
      <w:r xmlns:w="http://schemas.openxmlformats.org/wordprocessingml/2006/main">
        <w:t xml:space="preserve">[59:58] 运气不错，这次击中了双倍威力。</w:t>
      </w:r>
    </w:p>
    <w:p>
      <w:r xmlns:w="http://schemas.openxmlformats.org/wordprocessingml/2006/main">
        <w:t xml:space="preserve">[1:00:00] 我们看看能不能做到。</w:t>
      </w:r>
    </w:p>
    <w:p>
      <w:r xmlns:w="http://schemas.openxmlformats.org/wordprocessingml/2006/main">
        <w:t xml:space="preserve">[1:00:03] 哦，是的，那不错。那是一个</w:t>
      </w:r>
    </w:p>
    <w:p>
      <w:r xmlns:w="http://schemas.openxmlformats.org/wordprocessingml/2006/main">
        <w:t xml:space="preserve">[1:00:05] 全力以赴。看。所以我就这么做了</w:t>
      </w:r>
    </w:p>
    <w:p>
      <w:r xmlns:w="http://schemas.openxmlformats.org/wordprocessingml/2006/main">
        <w:t xml:space="preserve">[1:00:08] 三击，五击，六击，六击。我得了……</w:t>
      </w:r>
    </w:p>
    <w:p>
      <w:r>
        <w:t>[1:00:10] 四号坦克 受到三重打击。</w:t>
      </w:r>
    </w:p>
    <w:p>
      <w:r xmlns:w="http://schemas.openxmlformats.org/wordprocessingml/2006/main">
        <w:t xml:space="preserve">[1:00:14] 好吧，真是太幸运了，但这弥补了</w:t>
      </w:r>
    </w:p>
    <w:p>
      <w:r xmlns:w="http://schemas.openxmlformats.org/wordprocessingml/2006/main">
        <w:t xml:space="preserve">[1:00:16] 上次我运气很差。</w:t>
      </w:r>
    </w:p>
    <w:p>
      <w:r xmlns:w="http://schemas.openxmlformats.org/wordprocessingml/2006/main">
        <w:t xml:space="preserve">[1:00:18] 我又开始滚动了，记得吗？</w:t>
      </w:r>
    </w:p>
    <w:p>
      <w:r xmlns:w="http://schemas.openxmlformats.org/wordprocessingml/2006/main">
        <w:t xml:space="preserve">[1:00:20] 如果我拿到八个以上的伤害，德国的伤害图表</w:t>
      </w:r>
    </w:p>
    <w:p>
      <w:r xmlns:w="http://schemas.openxmlformats.org/wordprocessingml/2006/main">
        <w:t xml:space="preserve">[1:00:22] 他被击败了，我用三个骰子……</w:t>
      </w:r>
    </w:p>
    <w:p>
      <w:r xmlns:w="http://schemas.openxmlformats.org/wordprocessingml/2006/main">
        <w:t xml:space="preserve">[1:00:24] 很有可能成功。你</w:t>
      </w:r>
    </w:p>
    <w:p>
      <w:r xmlns:w="http://schemas.openxmlformats.org/wordprocessingml/2006/main">
        <w:t xml:space="preserve">[1:00:25] 我觉得这是10分。</w:t>
      </w:r>
    </w:p>
    <w:p>
      <w:r xmlns:w="http://schemas.openxmlformats.org/wordprocessingml/2006/main">
        <w:t xml:space="preserve">[1:00:29] 这是10分。所以他确实被彻底击败了。</w:t>
      </w:r>
    </w:p>
    <w:p>
      <w:r xmlns:w="http://schemas.openxmlformats.org/wordprocessingml/2006/main">
        <w:t xml:space="preserve">[1:00:32] 所以我可以把那辆四号坦克拆下来。</w:t>
      </w:r>
    </w:p>
    <w:p>
      <w:r xmlns:w="http://schemas.openxmlformats.org/wordprocessingml/2006/main">
        <w:t xml:space="preserve">[1:00:35] 在一团火焰中</w:t>
      </w:r>
    </w:p>
    <w:p>
      <w:r xmlns:w="http://schemas.openxmlformats.org/wordprocessingml/2006/main">
        <w:t xml:space="preserve">[1:00:38] 当我的子弹穿透他的盔甲时，</w:t>
      </w:r>
    </w:p>
    <w:p>
      <w:r xmlns:w="http://schemas.openxmlformats.org/wordprocessingml/2006/main">
        <w:t xml:space="preserve">[1:00:41] 爆炸。</w:t>
      </w:r>
    </w:p>
    <w:p>
      <w:r xmlns:w="http://schemas.openxmlformats.org/wordprocessingml/2006/main">
        <w:t xml:space="preserve">[1:00:43] 嗯，现在我已经摧毁了一辆德国坦克。</w:t>
      </w:r>
    </w:p>
    <w:p>
      <w:r>
        <w:t>[1:00:46] 有机会提升我乘员的等级</w:t>
      </w:r>
    </w:p>
    <w:p>
      <w:r xmlns:w="http://schemas.openxmlformats.org/wordprocessingml/2006/main">
        <w:t xml:space="preserve">[1:00:47] 成员，我们刚才在谈论</w:t>
      </w:r>
    </w:p>
    <w:p>
      <w:r xmlns:w="http://schemas.openxmlformats.org/wordprocessingml/2006/main">
        <w:t xml:space="preserve">[1:00:48] 早些时候。所以，具体做法是……</w:t>
      </w:r>
    </w:p>
    <w:p>
      <w:r xmlns:w="http://schemas.openxmlformats.org/wordprocessingml/2006/main">
        <w:t xml:space="preserve">[1:00:51] 拍摄</w:t>
      </w:r>
    </w:p>
    <w:p>
      <w:r xmlns:w="http://schemas.openxmlformats.org/wordprocessingml/2006/main">
        <w:t xml:space="preserve">[1:00:53] 2d6，</w:t>
      </w:r>
    </w:p>
    <w:p>
      <w:r xmlns:w="http://schemas.openxmlformats.org/wordprocessingml/2006/main">
        <w:t xml:space="preserve">[1:00:54] 你把它们卷起来，然后你看看</w:t>
      </w:r>
    </w:p>
    <w:p>
      <w:r xmlns:w="http://schemas.openxmlformats.org/wordprocessingml/2006/main">
        <w:t xml:space="preserve">[1:00:58] 结果。</w:t>
      </w:r>
    </w:p>
    <w:p>
      <w:r xmlns:w="http://schemas.openxmlformats.org/wordprocessingml/2006/main">
        <w:t xml:space="preserve">[1:01:01] 如果你掷出了六点，那就无效。明白吗？</w:t>
      </w:r>
    </w:p>
    <w:p>
      <w:r xmlns:w="http://schemas.openxmlformats.org/wordprocessingml/2006/main">
        <w:t xml:space="preserve">[1:01:04] 你弃掉那几个骰子。如果</w:t>
      </w:r>
    </w:p>
    <w:p>
      <w:r xmlns:w="http://schemas.openxmlformats.org/wordprocessingml/2006/main">
        <w:t xml:space="preserve">[1:01:06] 如果你掷出两个六，那就是最糟糕的情况</w:t>
      </w:r>
    </w:p>
    <w:p>
      <w:r xmlns:w="http://schemas.openxmlformats.org/wordprocessingml/2006/main">
        <w:t xml:space="preserve">[1:01:08] 你可以翻滚，但你无法升级</w:t>
      </w:r>
    </w:p>
    <w:p>
      <w:r xmlns:w="http://schemas.openxmlformats.org/wordprocessingml/2006/main">
        <w:t xml:space="preserve">[1:01:09] 向上。如果你掷出六点，你就输了。</w:t>
      </w:r>
    </w:p>
    <w:p>
      <w:r xmlns:w="http://schemas.openxmlformats.org/wordprocessingml/2006/main">
        <w:t xml:space="preserve">[1:01:11] 骰子。</w:t>
      </w:r>
    </w:p>
    <w:p>
      <w:r xmlns:w="http://schemas.openxmlformats.org/wordprocessingml/2006/main">
        <w:t xml:space="preserve">[1:01:13] 任意一个骰子，一到五，简单</w:t>
      </w:r>
    </w:p>
    <w:p>
      <w:r>
        <w:t>[1:01:16] 与乘员有关。所以在这里我</w:t>
      </w:r>
    </w:p>
    <w:p>
      <w:r xmlns:w="http://schemas.openxmlformats.org/wordprocessingml/2006/main">
        <w:t xml:space="preserve">[1:01:19] 只能加载我的助手驱动程序</w:t>
      </w:r>
    </w:p>
    <w:p>
      <w:r xmlns:w="http://schemas.openxmlformats.org/wordprocessingml/2006/main">
        <w:t xml:space="preserve">[1:01:21] 因为我两次都掷出了5点。</w:t>
      </w:r>
    </w:p>
    <w:p>
      <w:r xmlns:w="http://schemas.openxmlformats.org/wordprocessingml/2006/main">
        <w:t xml:space="preserve">[1:01:23] 换句话说，已经做出了选择。</w:t>
      </w:r>
    </w:p>
    <w:p>
      <w:r xmlns:w="http://schemas.openxmlformats.org/wordprocessingml/2006/main">
        <w:t xml:space="preserve">[1:01:25] 远离我。所以我可以替换我的</w:t>
      </w:r>
    </w:p>
    <w:p>
      <w:r xmlns:w="http://schemas.openxmlformats.org/wordprocessingml/2006/main">
        <w:t xml:space="preserve">[1:01:27] 助理司机及其线路版本。</w:t>
      </w:r>
    </w:p>
    <w:p>
      <w:r xmlns:w="http://schemas.openxmlformats.org/wordprocessingml/2006/main">
        <w:t xml:space="preserve">[1:01:30] 如果我掷出1和5，我就会</w:t>
      </w:r>
    </w:p>
    <w:p>
      <w:r xmlns:w="http://schemas.openxmlformats.org/wordprocessingml/2006/main">
        <w:t xml:space="preserve">[1:01:32] 一个选择。我可以升级。</w:t>
      </w:r>
    </w:p>
    <w:p>
      <w:r>
        <w:t>[1:01:34] 我的车长或我的副驾驶。但是</w:t>
      </w:r>
    </w:p>
    <w:p>
      <w:r xmlns:w="http://schemas.openxmlformats.org/wordprocessingml/2006/main">
        <w:t xml:space="preserve">[1:01:37] 我没有那个选择。所以我想要</w:t>
      </w:r>
    </w:p>
    <w:p>
      <w:r xmlns:w="http://schemas.openxmlformats.org/wordprocessingml/2006/main">
        <w:t xml:space="preserve">[1:01:40] 让你拥有一些控制权。你得到</w:t>
      </w:r>
    </w:p>
    <w:p>
      <w:r xmlns:w="http://schemas.openxmlformats.org/wordprocessingml/2006/main">
        <w:t xml:space="preserve">[1:01:42] 偶尔会有一些选择，但是</w:t>
      </w:r>
    </w:p>
    <w:p>
      <w:r xmlns:w="http://schemas.openxmlformats.org/wordprocessingml/2006/main">
        <w:t xml:space="preserve">[1:01:45] 实际上，它的变化也相当大。</w:t>
      </w:r>
    </w:p>
    <w:p>
      <w:r xmlns:w="http://schemas.openxmlformats.org/wordprocessingml/2006/main">
        <w:t xml:space="preserve">[1:01:48] 从一场游戏到另一场游戏。你知道，有时候我</w:t>
      </w:r>
    </w:p>
    <w:p>
      <w:r xmlns:w="http://schemas.openxmlformats.org/wordprocessingml/2006/main">
        <w:t xml:space="preserve">[1:01:49] 我可以玩几个战役吗？</w:t>
      </w:r>
    </w:p>
    <w:p>
      <w:r xmlns:w="http://schemas.openxmlformats.org/wordprocessingml/2006/main">
        <w:t xml:space="preserve">[1:01:52] 最后，你知道，有几个家伙</w:t>
      </w:r>
    </w:p>
    <w:p>
      <w:r xmlns:w="http://schemas.openxmlformats.org/wordprocessingml/2006/main">
        <w:t xml:space="preserve">[1:01:53] 绿色和三位经验丰富的。其他</w:t>
      </w:r>
    </w:p>
    <w:p>
      <w:r xmlns:w="http://schemas.openxmlformats.org/wordprocessingml/2006/main">
        <w:t xml:space="preserve">[1:01:55] 很多时候我会更加平衡</w:t>
      </w:r>
    </w:p>
    <w:p>
      <w:r>
        <w:t>[1:01:57] 你知道，乘员们，他们大多数都在撒谎</w:t>
      </w:r>
    </w:p>
    <w:p>
      <w:r xmlns:w="http://schemas.openxmlformats.org/wordprocessingml/2006/main">
        <w:t xml:space="preserve">[1:01:58] 偶尔会遇到有经验的人或</w:t>
      </w:r>
    </w:p>
    <w:p>
      <w:r xmlns:w="http://schemas.openxmlformats.org/wordprocessingml/2006/main">
        <w:t xml:space="preserve">[1:02:00] 随便吧。总之，它的确效果不错，我</w:t>
      </w:r>
    </w:p>
    <w:p>
      <w:r xmlns:w="http://schemas.openxmlformats.org/wordprocessingml/2006/main">
        <w:t xml:space="preserve">[1:02:03] 想想，那个系统。</w:t>
      </w:r>
    </w:p>
    <w:p>
      <w:r xmlns:w="http://schemas.openxmlformats.org/wordprocessingml/2006/main">
        <w:t xml:space="preserve">[1:02:05] 所以，我们</w:t>
      </w:r>
    </w:p>
    <w:p>
      <w:r xmlns:w="http://schemas.openxmlformats.org/wordprocessingml/2006/main">
        <w:t xml:space="preserve">[1:02:07] 提升我的助理司机等级，我们就可以</w:t>
      </w:r>
    </w:p>
    <w:p>
      <w:r xmlns:w="http://schemas.openxmlformats.org/wordprocessingml/2006/main">
        <w:t xml:space="preserve">[1:02:09] 可以看到图表上有几个</w:t>
      </w:r>
    </w:p>
    <w:p>
      <w:r xmlns:w="http://schemas.openxmlformats.org/wordprocessingml/2006/main">
        <w:t xml:space="preserve">[1:02:11] 这里是黑色五号。他穿的是黑色。</w:t>
      </w:r>
    </w:p>
    <w:p>
      <w:r xmlns:w="http://schemas.openxmlformats.org/wordprocessingml/2006/main">
        <w:t xml:space="preserve">[1:02:13] 提醒一下。几张黑色照片</w:t>
      </w:r>
    </w:p>
    <w:p>
      <w:r xmlns:w="http://schemas.openxmlformats.org/wordprocessingml/2006/main">
        <w:t xml:space="preserve">[1:02:15] 这里是五。所以他现在可以表演一个</w:t>
      </w:r>
    </w:p>
    <w:p>
      <w:r xmlns:w="http://schemas.openxmlformats.org/wordprocessingml/2006/main">
        <w:t xml:space="preserve">[1:02:17] 反转和转弯动作。太神奇了。</w:t>
      </w:r>
    </w:p>
    <w:p>
      <w:r xmlns:w="http://schemas.openxmlformats.org/wordprocessingml/2006/main">
        <w:t xml:space="preserve">[1:02:20] 倒车有时真是太方便了。</w:t>
      </w:r>
    </w:p>
    <w:p>
      <w:r xmlns:w="http://schemas.openxmlformats.org/wordprocessingml/2006/main">
        <w:t xml:space="preserve">[1:02:22] 这非常有用。而且，他还可以</w:t>
      </w:r>
    </w:p>
    <w:p>
      <w:r xmlns:w="http://schemas.openxmlformats.org/wordprocessingml/2006/main">
        <w:t xml:space="preserve">[1:02:24] 灭火。所以，有一点需要注意。</w:t>
      </w:r>
    </w:p>
    <w:p>
      <w:r xmlns:w="http://schemas.openxmlformats.org/wordprocessingml/2006/main">
        <w:t xml:space="preserve">[1:02:27] 是你开始玩这个游戏的时间，你可以</w:t>
      </w:r>
    </w:p>
    <w:p>
      <w:r xmlns:w="http://schemas.openxmlformats.org/wordprocessingml/2006/main">
        <w:t xml:space="preserve">[1:02:30] 只有掷出六点才能熄灭。而你没有，</w:t>
      </w:r>
    </w:p>
    <w:p>
      <w:r xmlns:w="http://schemas.openxmlformats.org/wordprocessingml/2006/main">
        <w:t xml:space="preserve">[1:02:33] 你知道，一旦你燃起了热情，你就会……</w:t>
      </w:r>
    </w:p>
    <w:p>
      <w:r xmlns:w="http://schemas.openxmlformats.org/wordprocessingml/2006/main">
        <w:t xml:space="preserve">[1:02:34] 想尽快把它发出去。现在，</w:t>
      </w:r>
    </w:p>
    <w:p>
      <w:r xmlns:w="http://schemas.openxmlformats.org/wordprocessingml/2006/main">
        <w:t xml:space="preserve">[1:02:36] 你掷了很多骰子</w:t>
      </w:r>
    </w:p>
    <w:p>
      <w:r xmlns:w="http://schemas.openxmlformats.org/wordprocessingml/2006/main">
        <w:t xml:space="preserve">[1:02:37] 通常情况下，所以你可以，你知道，通常</w:t>
      </w:r>
    </w:p>
    <w:p>
      <w:r xmlns:w="http://schemas.openxmlformats.org/wordprocessingml/2006/main">
        <w:t xml:space="preserve">[1:02:39] 控制住它，但它很方便</w:t>
      </w:r>
    </w:p>
    <w:p>
      <w:r xmlns:w="http://schemas.openxmlformats.org/wordprocessingml/2006/main">
        <w:t xml:space="preserve">[1:02:40] 只是为了多一个骰子，你可以</w:t>
      </w:r>
    </w:p>
    <w:p>
      <w:r xmlns:w="http://schemas.openxmlformats.org/wordprocessingml/2006/main">
        <w:t xml:space="preserve">[1:02:42] 滚动。所以，现在我们有了5和6。</w:t>
      </w:r>
    </w:p>
    <w:p>
      <w:r xmlns:w="http://schemas.openxmlformats.org/wordprocessingml/2006/main">
        <w:t xml:space="preserve">[1:02:44] 我们可以用来熄灭的，那就是</w:t>
      </w:r>
    </w:p>
    <w:p>
      <w:r xmlns:w="http://schemas.openxmlformats.org/wordprocessingml/2006/main">
        <w:t xml:space="preserve">[1:02:46] 好。就这样吧。我要做的</w:t>
      </w:r>
    </w:p>
    <w:p>
      <w:r xmlns:w="http://schemas.openxmlformats.org/wordprocessingml/2006/main">
        <w:t xml:space="preserve">[1:02:49] 接下来我要去的是</w:t>
      </w:r>
    </w:p>
    <w:p>
      <w:r xmlns:w="http://schemas.openxmlformats.org/wordprocessingml/2006/main">
        <w:t xml:space="preserve">[1:02:55] 我想我接下来会做的就是搬到这里来，</w:t>
      </w:r>
    </w:p>
    <w:p>
      <w:r xmlns:w="http://schemas.openxmlformats.org/wordprocessingml/2006/main">
        <w:t xml:space="preserve">[1:02:59] 然后转身面对</w:t>
      </w:r>
    </w:p>
    <w:p>
      <w:r xmlns:w="http://schemas.openxmlformats.org/wordprocessingml/2006/main">
        <w:t xml:space="preserve">[1:03:09] 沿着小路</w:t>
      </w:r>
    </w:p>
    <w:p>
      <w:r xmlns:w="http://schemas.openxmlformats.org/wordprocessingml/2006/main">
        <w:t xml:space="preserve">[1:03:14] 和四。好的，我已经搬家了，</w:t>
      </w:r>
    </w:p>
    <w:p>
      <w:r xmlns:w="http://schemas.openxmlformats.org/wordprocessingml/2006/main">
        <w:t xml:space="preserve">[1:03:16] 转身，然后我要尝试一下</w:t>
      </w:r>
    </w:p>
    <w:p>
      <w:r xmlns:w="http://schemas.openxmlformats.org/wordprocessingml/2006/main">
        <w:t xml:space="preserve">[1:03:18] 注意这里，它会向你展示它是如何运作的。</w:t>
      </w:r>
    </w:p>
    <w:p>
      <w:r xmlns:w="http://schemas.openxmlformats.org/wordprocessingml/2006/main">
        <w:t xml:space="preserve">[1:03:20] 我要选这个</w:t>
      </w:r>
    </w:p>
    <w:p>
      <w:r xmlns:w="http://schemas.openxmlformats.org/wordprocessingml/2006/main">
        <w:t xml:space="preserve">[1:03:23] 和</w:t>
      </w:r>
    </w:p>
    <w:p>
      <w:r xmlns:w="http://schemas.openxmlformats.org/wordprocessingml/2006/main">
        <w:t xml:space="preserve">[1:03:25] 我要执行一个定点操作。请看</w:t>
      </w:r>
    </w:p>
    <w:p>
      <w:r>
        <w:t>[1:03:28] 这位就是你们的车长。所以他是</w:t>
      </w:r>
    </w:p>
    <w:p>
      <w:r xmlns:w="http://schemas.openxmlformats.org/wordprocessingml/2006/main">
        <w:t xml:space="preserve">[1:03:31] 通常是负责观察的人</w:t>
      </w:r>
    </w:p>
    <w:p>
      <w:r xmlns:w="http://schemas.openxmlformats.org/wordprocessingml/2006/main">
        <w:t xml:space="preserve">[1:03:34] 一开始当然是这样。嗯，但总是</w:t>
      </w:r>
    </w:p>
    <w:p>
      <w:r xmlns:w="http://schemas.openxmlformats.org/wordprocessingml/2006/main">
        <w:t xml:space="preserve">[1:03:36] 你可以用六做到。就是这样。</w:t>
      </w:r>
    </w:p>
    <w:p>
      <w:r xmlns:w="http://schemas.openxmlformats.org/wordprocessingml/2006/main">
        <w:t xml:space="preserve">[1:03:38] 如果需要的话，其他人也可以做，或者</w:t>
      </w:r>
    </w:p>
    <w:p>
      <w:r xmlns:w="http://schemas.openxmlformats.org/wordprocessingml/2006/main">
        <w:t xml:space="preserve">[1:03:39] 如果你是现场直播，你就直接说他是</w:t>
      </w:r>
    </w:p>
    <w:p>
      <w:r xmlns:w="http://schemas.openxmlformats.org/wordprocessingml/2006/main">
        <w:t xml:space="preserve">[1:03:41] 使用六个任意的东西。但后来你</w:t>
      </w:r>
    </w:p>
    <w:p>
      <w:r xmlns:w="http://schemas.openxmlformats.org/wordprocessingml/2006/main">
        <w:t xml:space="preserve">[1:03:44] 例如，可以看到司机一旦……</w:t>
      </w:r>
    </w:p>
    <w:p>
      <w:r xmlns:w="http://schemas.openxmlformats.org/wordprocessingml/2006/main">
        <w:t xml:space="preserve">[1:03:46] 线路经验，他不仅仅是</w:t>
      </w:r>
    </w:p>
    <w:p>
      <w:r xmlns:w="http://schemas.openxmlformats.org/wordprocessingml/2006/main">
        <w:t xml:space="preserve">[1:03:49] 他看着自己要去的地方。他开始</w:t>
      </w:r>
    </w:p>
    <w:p>
      <w:r xmlns:w="http://schemas.openxmlformats.org/wordprocessingml/2006/main">
        <w:t xml:space="preserve">[1:03:50] 他也要时刻警惕敌人。</w:t>
      </w:r>
    </w:p>
    <w:p>
      <w:r xmlns:w="http://schemas.openxmlformats.org/wordprocessingml/2006/main">
        <w:t xml:space="preserve">[1:03:51] 更有效地。所以他可以更有效地发现</w:t>
      </w:r>
    </w:p>
    <w:p>
      <w:r xmlns:w="http://schemas.openxmlformats.org/wordprocessingml/2006/main">
        <w:t xml:space="preserve">[1:03:54] 一旦你把他升到四级，他就会有四级。</w:t>
      </w:r>
    </w:p>
    <w:p>
      <w:r xmlns:w="http://schemas.openxmlformats.org/wordprocessingml/2006/main">
        <w:t xml:space="preserve">[1:03:56] 还有你的炮手和你的</w:t>
      </w:r>
    </w:p>
    <w:p>
      <w:r xmlns:w="http://schemas.openxmlformats.org/wordprocessingml/2006/main">
        <w:t xml:space="preserve">[1:03:59] 辅助驾驶员也能发现，但仅</w:t>
      </w:r>
    </w:p>
    <w:p>
      <w:r xmlns:w="http://schemas.openxmlformats.org/wordprocessingml/2006/main">
        <w:t xml:space="preserve">[1:04:02] 当它们有经验时。</w:t>
      </w:r>
    </w:p>
    <w:p>
      <w:r xmlns:w="http://schemas.openxmlformats.org/wordprocessingml/2006/main">
        <w:t xml:space="preserve">[1:04:04] 但我们这里有一个。所以我们可以用</w:t>
      </w:r>
    </w:p>
    <w:p>
      <w:r xmlns:w="http://schemas.openxmlformats.org/wordprocessingml/2006/main">
        <w:t xml:space="preserve">[1:04:06] 马上就能发现。现在正在发现</w:t>
      </w:r>
    </w:p>
    <w:p>
      <w:r xmlns:w="http://schemas.openxmlformats.org/wordprocessingml/2006/main">
        <w:t xml:space="preserve">[1:04:09] 指示动作表明你必须</w:t>
      </w:r>
    </w:p>
    <w:p>
      <w:r xmlns:w="http://schemas.openxmlformats.org/wordprocessingml/2006/main">
        <w:t xml:space="preserve">[1:04:11] 视线畅通。问号我们</w:t>
      </w:r>
    </w:p>
    <w:p>
      <w:r xmlns:w="http://schemas.openxmlformats.org/wordprocessingml/2006/main">
        <w:t xml:space="preserve">[1:04:13] 沿着这条路一直走。好的。就是这样。</w:t>
      </w:r>
    </w:p>
    <w:p>
      <w:r>
        <w:t>[1:04:15] 在同一行六角格数上，并且有</w:t>
      </w:r>
    </w:p>
    <w:p>
      <w:r xmlns:w="http://schemas.openxmlformats.org/wordprocessingml/2006/main">
        <w:t xml:space="preserve">[1:04:17] 我们之间没有什么可以阻止这条线</w:t>
      </w:r>
    </w:p>
    <w:p>
      <w:r xmlns:w="http://schemas.openxmlformats.org/wordprocessingml/2006/main">
        <w:t xml:space="preserve">[1:04:19] 视野。我掷的基本骰子是两颗。</w:t>
      </w:r>
    </w:p>
    <w:p>
      <w:r xmlns:w="http://schemas.openxmlformats.org/wordprocessingml/2006/main">
        <w:t xml:space="preserve">[1:04:23] 基本骰子数量。我需要五点。</w:t>
      </w:r>
    </w:p>
    <w:p>
      <w:r xmlns:w="http://schemas.openxmlformats.org/wordprocessingml/2006/main">
        <w:t xml:space="preserve">[1:04:26] 或者像我需要的那样，找到六点。</w:t>
      </w:r>
    </w:p>
    <w:p>
      <w:r xmlns:w="http://schemas.openxmlformats.org/wordprocessingml/2006/main">
        <w:t xml:space="preserve">[1:04:28] 击中五点或六点。</w:t>
      </w:r>
    </w:p>
    <w:p>
      <w:r xmlns:w="http://schemas.openxmlformats.org/wordprocessingml/2006/main">
        <w:t xml:space="preserve">[1:04:31] 所以，为了获得成功，我只需要</w:t>
      </w:r>
    </w:p>
    <w:p>
      <w:r xmlns:w="http://schemas.openxmlformats.org/wordprocessingml/2006/main">
        <w:t xml:space="preserve">[1:04:33] 拿一个。多少个都无所谓。</w:t>
      </w:r>
    </w:p>
    <w:p>
      <w:r xmlns:w="http://schemas.openxmlformats.org/wordprocessingml/2006/main">
        <w:t xml:space="preserve">[1:04:34] 获取。这在这里没有任何影响。</w:t>
      </w:r>
    </w:p>
    <w:p>
      <w:r xmlns:w="http://schemas.openxmlformats.org/wordprocessingml/2006/main">
        <w:t xml:space="preserve">[1:04:36] 我只需要一个五六个就够了</w:t>
      </w:r>
    </w:p>
    <w:p>
      <w:r xmlns:w="http://schemas.openxmlformats.org/wordprocessingml/2006/main">
        <w:t xml:space="preserve">[1:04:38] 成功了。然而，还有一些</w:t>
      </w:r>
    </w:p>
    <w:p>
      <w:r xmlns:w="http://schemas.openxmlformats.org/wordprocessingml/2006/main">
        <w:t xml:space="preserve">[1:04:40] 适用于侦察的修饰语。</w:t>
      </w:r>
    </w:p>
    <w:p>
      <w:r xmlns:w="http://schemas.openxmlformats.org/wordprocessingml/2006/main">
        <w:t xml:space="preserve">[1:04:44] 几乎所有修饰符都会这样做，除非它们</w:t>
      </w:r>
    </w:p>
    <w:p>
      <w:r xmlns:w="http://schemas.openxmlformats.org/wordprocessingml/2006/main">
        <w:t xml:space="preserve">[1:04:45] 另当别论。好吧。嗯，所以对于</w:t>
      </w:r>
    </w:p>
    <w:p>
      <w:r xmlns:w="http://schemas.openxmlformats.org/wordprocessingml/2006/main">
        <w:t xml:space="preserve">[1:04:49] 例如，盔甲不会，因为它</w:t>
      </w:r>
    </w:p>
    <w:p>
      <w:r xmlns:w="http://schemas.openxmlformats.org/wordprocessingml/2006/main">
        <w:t xml:space="preserve">[1:04:51] 只说了开火。显然，我们并不知道。</w:t>
      </w:r>
    </w:p>
    <w:p>
      <w:r xmlns:w="http://schemas.openxmlformats.org/wordprocessingml/2006/main">
        <w:t xml:space="preserve">[1:04:52] 他们的盔甲是什么，因为盔甲</w:t>
      </w:r>
    </w:p>
    <w:p>
      <w:r xmlns:w="http://schemas.openxmlformats.org/wordprocessingml/2006/main">
        <w:t xml:space="preserve">[1:04:54] 反正也不会有什么区别。</w:t>
      </w:r>
    </w:p>
    <w:p>
      <w:r xmlns:w="http://schemas.openxmlformats.org/wordprocessingml/2006/main">
        <w:t xml:space="preserve">[1:04:55] 不管你的盔甲有多厚，</w:t>
      </w:r>
    </w:p>
    <w:p>
      <w:r xmlns:w="http://schemas.openxmlformats.org/wordprocessingml/2006/main">
        <w:t xml:space="preserve">[1:04:56] 显然，你还是能被看到的。所以，</w:t>
      </w:r>
    </w:p>
    <w:p>
      <w:r xmlns:w="http://schemas.openxmlformats.org/wordprocessingml/2006/main">
        <w:t xml:space="preserve">[1:04:59] 嗯，这里没什么适用的。</w:t>
      </w:r>
    </w:p>
    <w:p>
      <w:r>
        <w:t>[1:05:01] 嗯，但我已经把我的车长叫出来了。</w:t>
      </w:r>
    </w:p>
    <w:p>
      <w:r xmlns:w="http://schemas.openxmlformats.org/wordprocessingml/2006/main">
        <w:t xml:space="preserve">[1:05:03] 他从坦克里探出头四处张望。于是，他</w:t>
      </w:r>
    </w:p>
    <w:p>
      <w:r xmlns:w="http://schemas.openxmlformats.org/wordprocessingml/2006/main">
        <w:t xml:space="preserve">[1:05:05] 确实又加了一次骰子。是的。所以，嗯</w:t>
      </w:r>
    </w:p>
    <w:p>
      <w:r>
        <w:t>[1:05:09] 如果车长在场，地狱猫开火或侦察</w:t>
      </w:r>
    </w:p>
    <w:p>
      <w:r xmlns:w="http://schemas.openxmlformats.org/wordprocessingml/2006/main">
        <w:t xml:space="preserve">[1:05:11] 加一。所以，我把他加进去。我</w:t>
      </w:r>
    </w:p>
    <w:p>
      <w:r xmlns:w="http://schemas.openxmlformats.org/wordprocessingml/2006/main">
        <w:t xml:space="preserve">[1:05:14] 如果很短的话，也会得到一个</w:t>
      </w:r>
    </w:p>
    <w:p>
      <w:r xmlns:w="http://schemas.openxmlformats.org/wordprocessingml/2006/main">
        <w:t xml:space="preserve">[1:05:15] 范围。就像如果距离很远我就会丢一个一样。</w:t>
      </w:r>
    </w:p>
    <w:p>
      <w:r xmlns:w="http://schemas.openxmlformats.org/wordprocessingml/2006/main">
        <w:t xml:space="preserve">[1:05:17] 范围。我会说，嗯，他们会的</w:t>
      </w:r>
    </w:p>
    <w:p>
      <w:r xmlns:w="http://schemas.openxmlformats.org/wordprocessingml/2006/main">
        <w:t xml:space="preserve">[1:05:20] 永远不要放烟，他们就永远不会走</w:t>
      </w:r>
    </w:p>
    <w:p>
      <w:r xmlns:w="http://schemas.openxmlformats.org/wordprocessingml/2006/main">
        <w:t xml:space="preserve">[1:05:21] 全部都倒下了，所以我们不用担心</w:t>
      </w:r>
    </w:p>
    <w:p>
      <w:r xmlns:w="http://schemas.openxmlformats.org/wordprocessingml/2006/main">
        <w:t xml:space="preserve">[1:05:23] 关于那些。所以，基本上就是这样了。</w:t>
      </w:r>
    </w:p>
    <w:p>
      <w:r xmlns:w="http://schemas.openxmlformats.org/wordprocessingml/2006/main">
        <w:t xml:space="preserve">[1:05:24] 树木也是如此。如果是通过树木的话。</w:t>
      </w:r>
    </w:p>
    <w:p>
      <w:r xmlns:w="http://schemas.openxmlformats.org/wordprocessingml/2006/main">
        <w:t xml:space="preserve">[1:05:26] 我会输掉一个骰子，但事实并非如此，或者如果……</w:t>
      </w:r>
    </w:p>
    <w:p>
      <w:r xmlns:w="http://schemas.openxmlformats.org/wordprocessingml/2006/main">
        <w:t xml:space="preserve">[1:05:27] 他当时在树上。他不是那些人。</w:t>
      </w:r>
    </w:p>
    <w:p>
      <w:r xmlns:w="http://schemas.openxmlformats.org/wordprocessingml/2006/main">
        <w:t xml:space="preserve">[1:05:29] 事情。所以我得到了一个基本的二加一公式。</w:t>
      </w:r>
    </w:p>
    <w:p>
      <w:r>
        <w:t>[1:05:31] 因为我的车长起来了。我要去</w:t>
      </w:r>
    </w:p>
    <w:p>
      <w:r xmlns:w="http://schemas.openxmlformats.org/wordprocessingml/2006/main">
        <w:t xml:space="preserve">[1:05:33] 掷三个骰子。记住我只需要一个</w:t>
      </w:r>
    </w:p>
    <w:p>
      <w:r xmlns:w="http://schemas.openxmlformats.org/wordprocessingml/2006/main">
        <w:t xml:space="preserve">[1:05:35] 五六个，就一个。然后我得到几个</w:t>
      </w:r>
    </w:p>
    <w:p>
      <w:r xmlns:w="http://schemas.openxmlformats.org/wordprocessingml/2006/main">
        <w:t xml:space="preserve">[1:05:38] 六个六。这就是成功。所以我有</w:t>
      </w:r>
    </w:p>
    <w:p>
      <w:r xmlns:w="http://schemas.openxmlformats.org/wordprocessingml/2006/main">
        <w:t xml:space="preserve">[1:05:41] 在这里发现了一个潜在的敌人。所以，</w:t>
      </w:r>
    </w:p>
    <w:p>
      <w:r xmlns:w="http://schemas.openxmlformats.org/wordprocessingml/2006/main">
        <w:t xml:space="preserve">[1:05:44] 接下来我要做的，正如上面所说……</w:t>
      </w:r>
    </w:p>
    <w:p>
      <w:r xmlns:w="http://schemas.openxmlformats.org/wordprocessingml/2006/main">
        <w:t xml:space="preserve">[1:05:46] 就在这里，正如我之前所说，我要走了</w:t>
      </w:r>
    </w:p>
    <w:p>
      <w:r xmlns:w="http://schemas.openxmlformats.org/wordprocessingml/2006/main">
        <w:t xml:space="preserve">[1:05:48] 在德式骰子表上掷2个6面骰子。所以，</w:t>
      </w:r>
    </w:p>
    <w:p>
      <w:r xmlns:w="http://schemas.openxmlformats.org/wordprocessingml/2006/main">
        <w:t xml:space="preserve">[1:05:50] 我们正在看这张图表。</w:t>
      </w:r>
    </w:p>
    <w:p>
      <w:r xmlns:w="http://schemas.openxmlformats.org/wordprocessingml/2006/main">
        <w:t xml:space="preserve">[1:05:52] 看着左边的数字</w:t>
      </w:r>
    </w:p>
    <w:p>
      <w:r xmlns:w="http://schemas.openxmlformats.org/wordprocessingml/2006/main">
        <w:t xml:space="preserve">[1:05:53] 好了。我要掷两颗骰子。我得到</w:t>
      </w:r>
    </w:p>
    <w:p>
      <w:r xmlns:w="http://schemas.openxmlformats.org/wordprocessingml/2006/main">
        <w:t xml:space="preserve">[1:05:55] 六分。不幸的是，对我来说，那就是六分。</w:t>
      </w:r>
    </w:p>
    <w:p>
      <w:r>
        <w:t>[1:05:57] 四号坦克。所以，这不是最好的卷，但是</w:t>
      </w:r>
    </w:p>
    <w:p>
      <w:r xmlns:w="http://schemas.openxmlformats.org/wordprocessingml/2006/main">
        <w:t xml:space="preserve">[1:06:00] 也并非最糟糕的。这不是一个</w:t>
      </w:r>
    </w:p>
    <w:p>
      <w:r xmlns:w="http://schemas.openxmlformats.org/wordprocessingml/2006/main">
        <w:t xml:space="preserve">[1:06:02] 黑豹。所以，他要走了。</w:t>
      </w:r>
    </w:p>
    <w:p>
      <w:r xmlns:w="http://schemas.openxmlformats.org/wordprocessingml/2006/main">
        <w:t xml:space="preserve">[1:06:04] 去那里。他要去取代</w:t>
      </w:r>
    </w:p>
    <w:p>
      <w:r xmlns:w="http://schemas.openxmlformats.org/wordprocessingml/2006/main">
        <w:t xml:space="preserve">[1:06:05] 潜在敌人标记。他要走了</w:t>
      </w:r>
    </w:p>
    <w:p>
      <w:r xmlns:w="http://schemas.openxmlformats.org/wordprocessingml/2006/main">
        <w:t xml:space="preserve">[1:06:07] 正如这里所说，呃，他要走了</w:t>
      </w:r>
    </w:p>
    <w:p>
      <w:r>
        <w:t>[1:06:10] 面对一个随机的未被封锁的六角格。所以，他是</w:t>
      </w:r>
    </w:p>
    <w:p>
      <w:r xmlns:w="http://schemas.openxmlformats.org/wordprocessingml/2006/main">
        <w:t xml:space="preserve">[1:06:13] 将要面对这四人中的一位</w:t>
      </w:r>
    </w:p>
    <w:p>
      <w:r>
        <w:t>[1:06:15] 解锁的是六角格区域，不是建筑物。所以，</w:t>
      </w:r>
    </w:p>
    <w:p>
      <w:r xmlns:w="http://schemas.openxmlformats.org/wordprocessingml/2006/main">
        <w:t xml:space="preserve">[1:06:17] 我就直接掷骰子。我掷出1，</w:t>
      </w:r>
    </w:p>
    <w:p>
      <w:r xmlns:w="http://schemas.openxmlformats.org/wordprocessingml/2006/main">
        <w:t xml:space="preserve">[1:06:19] 这对我来说是个好消息。他正面临</w:t>
      </w:r>
    </w:p>
    <w:p>
      <w:r xmlns:w="http://schemas.openxmlformats.org/wordprocessingml/2006/main">
        <w:t xml:space="preserve">[1:06:21] 离开。</w:t>
      </w:r>
    </w:p>
    <w:p>
      <w:r xmlns:w="http://schemas.openxmlformats.org/wordprocessingml/2006/main">
        <w:t xml:space="preserve">[1:06:23] 好消息是，你知道，</w:t>
      </w:r>
    </w:p>
    <w:p>
      <w:r xmlns:w="http://schemas.openxmlformats.org/wordprocessingml/2006/main">
        <w:t xml:space="preserve">[1:06:24] 如果我向他开枪，我就会</w:t>
      </w:r>
    </w:p>
    <w:p>
      <w:r xmlns:w="http://schemas.openxmlformats.org/wordprocessingml/2006/main">
        <w:t xml:space="preserve">[1:06:25] 看着他那较弱的盔甲。如果他……</w:t>
      </w:r>
    </w:p>
    <w:p>
      <w:r xmlns:w="http://schemas.openxmlformats.org/wordprocessingml/2006/main">
        <w:t xml:space="preserve">[1:06:29] 你知道，当他下次行动的时候</w:t>
      </w:r>
    </w:p>
    <w:p>
      <w:r xmlns:w="http://schemas.openxmlformats.org/wordprocessingml/2006/main">
        <w:t xml:space="preserve">[1:06:31] 时间，他很可能会搬到这里来。</w:t>
      </w:r>
    </w:p>
    <w:p>
      <w:r xmlns:w="http://schemas.openxmlformats.org/wordprocessingml/2006/main">
        <w:t xml:space="preserve">[1:06:33] 某个地方，这意味着他要去</w:t>
      </w:r>
    </w:p>
    <w:p>
      <w:r xmlns:w="http://schemas.openxmlformats.org/wordprocessingml/2006/main">
        <w:t xml:space="preserve">[1:06:34] 花了一段时间才转过身来，</w:t>
      </w:r>
    </w:p>
    <w:p>
      <w:r xmlns:w="http://schemas.openxmlformats.org/wordprocessingml/2006/main">
        <w:t xml:space="preserve">[1:06:36] 回来找我。而如果我……</w:t>
      </w:r>
    </w:p>
    <w:p>
      <w:r xmlns:w="http://schemas.openxmlformats.org/wordprocessingml/2006/main">
        <w:t xml:space="preserve">[1:06:38] 他掷出了3，然后从那里开始，我</w:t>
      </w:r>
    </w:p>
    <w:p>
      <w:r xmlns:w="http://schemas.openxmlformats.org/wordprocessingml/2006/main">
        <w:t xml:space="preserve">[1:06:40] 向他最厚的盔甲开火，</w:t>
      </w:r>
    </w:p>
    <w:p>
      <w:r xmlns:w="http://schemas.openxmlformats.org/wordprocessingml/2006/main">
        <w:t xml:space="preserve">[1:06:42] 你知道，他几乎是在追我</w:t>
      </w:r>
    </w:p>
    <w:p>
      <w:r xmlns:w="http://schemas.openxmlformats.org/wordprocessingml/2006/main">
        <w:t xml:space="preserve">[1:06:43] 下次马上就来。所以，有这么个……</w:t>
      </w:r>
    </w:p>
    <w:p>
      <w:r xmlns:w="http://schemas.openxmlformats.org/wordprocessingml/2006/main">
        <w:t xml:space="preserve">[1:06:46] 他有可能倒车并掉头</w:t>
      </w:r>
    </w:p>
    <w:p>
      <w:r xmlns:w="http://schemas.openxmlformats.org/wordprocessingml/2006/main">
        <w:t xml:space="preserve">[1:06:48] 过来一下。但可能性很小。</w:t>
      </w:r>
    </w:p>
    <w:p>
      <w:r xmlns:w="http://schemas.openxmlformats.org/wordprocessingml/2006/main">
        <w:t xml:space="preserve">[1:06:51] 他必须掷出1才能做到。呃，还有。</w:t>
      </w:r>
    </w:p>
    <w:p>
      <w:r xmlns:w="http://schemas.openxmlformats.org/wordprocessingml/2006/main">
        <w:t xml:space="preserve">[1:06:54] 记住，你掷一次 1，所以它们</w:t>
      </w:r>
    </w:p>
    <w:p>
      <w:r xmlns:w="http://schemas.openxmlformats.org/wordprocessingml/2006/main">
        <w:t xml:space="preserve">[1:06:57] 不常出现。不过，</w:t>
      </w:r>
    </w:p>
    <w:p>
      <w:r xmlns:w="http://schemas.openxmlformats.org/wordprocessingml/2006/main">
        <w:t xml:space="preserve">[1:06:58] 他要去那里。</w:t>
      </w:r>
    </w:p>
    <w:p>
      <w:r xmlns:w="http://schemas.openxmlformats.org/wordprocessingml/2006/main">
        <w:t xml:space="preserve">[1:07:01] 然后我接下来要做的，当然是……</w:t>
      </w:r>
    </w:p>
    <w:p>
      <w:r xmlns:w="http://schemas.openxmlformats.org/wordprocessingml/2006/main">
        <w:t xml:space="preserve">[1:07:02] 我要向他开枪。我已经</w:t>
      </w:r>
    </w:p>
    <w:p>
      <w:r xmlns:w="http://schemas.openxmlformats.org/wordprocessingml/2006/main">
        <w:t xml:space="preserve">[1:07:04] 我弄到了一台六速的机器来用。所以，我可以</w:t>
      </w:r>
    </w:p>
    <w:p>
      <w:r xmlns:w="http://schemas.openxmlformats.org/wordprocessingml/2006/main">
        <w:t xml:space="preserve">[1:07:05] 记住，它可以用于任何用途。所以，</w:t>
      </w:r>
    </w:p>
    <w:p>
      <w:r xmlns:w="http://schemas.openxmlformats.org/wordprocessingml/2006/main">
        <w:t xml:space="preserve">[1:07:07] 我会用它来开火。我已经装好了弹药。</w:t>
      </w:r>
    </w:p>
    <w:p>
      <w:r xmlns:w="http://schemas.openxmlformats.org/wordprocessingml/2006/main">
        <w:t xml:space="preserve">[1:07:09] 之前。所以，我要把它解雇了。</w:t>
      </w:r>
    </w:p>
    <w:p>
      <w:r xmlns:w="http://schemas.openxmlformats.org/wordprocessingml/2006/main">
        <w:t xml:space="preserve">[1:07:12] 它会清空我的炮塔。我明白了。</w:t>
      </w:r>
    </w:p>
    <w:p>
      <w:r xmlns:w="http://schemas.openxmlformats.org/wordprocessingml/2006/main">
        <w:t xml:space="preserve">[1:07:14] 六个基本骰子。我额外得到一个。</w:t>
      </w:r>
    </w:p>
    <w:p>
      <w:r>
        <w:t>[1:07:17] 因为我的车长醒了。呃，是的</w:t>
      </w:r>
    </w:p>
    <w:p>
      <w:r>
        <w:t>[1:07:20] 不，它相隔三个六角格，所以不是</w:t>
      </w:r>
    </w:p>
    <w:p>
      <w:r xmlns:w="http://schemas.openxmlformats.org/wordprocessingml/2006/main">
        <w:t xml:space="preserve">[1:07:22] 短距离，因为它不小于</w:t>
      </w:r>
    </w:p>
    <w:p>
      <w:r xmlns:w="http://schemas.openxmlformats.org/wordprocessingml/2006/main">
        <w:t xml:space="preserve">[1:07:24] 三，</w:t>
      </w:r>
    </w:p>
    <w:p>
      <w:r xmlns:w="http://schemas.openxmlformats.org/wordprocessingml/2006/main">
        <w:t xml:space="preserve">[1:07:25] 但至少我不会失去它太久</w:t>
      </w:r>
    </w:p>
    <w:p>
      <w:r xmlns:w="http://schemas.openxmlformats.org/wordprocessingml/2006/main">
        <w:t xml:space="preserve">[1:07:27] 范围。但是，我确实丢了一个，因为我是</w:t>
      </w:r>
    </w:p>
    <w:p>
      <w:r xmlns:w="http://schemas.openxmlformats.org/wordprocessingml/2006/main">
        <w:t xml:space="preserve">[1:07:31] 向他的后侧装甲开火。好的。</w:t>
      </w:r>
    </w:p>
    <w:p>
      <w:r xmlns:w="http://schemas.openxmlformats.org/wordprocessingml/2006/main">
        <w:t xml:space="preserve">[1:07:34] 记住，那是车尾。这是车尾</w:t>
      </w:r>
    </w:p>
    <w:p>
      <w:r xmlns:w="http://schemas.openxmlformats.org/wordprocessingml/2006/main">
        <w:t xml:space="preserve">[1:07:36] 侧面就是这样。所以背面是</w:t>
      </w:r>
    </w:p>
    <w:p>
      <w:r xmlns:w="http://schemas.openxmlformats.org/wordprocessingml/2006/main">
        <w:t xml:space="preserve">[1:07:39] Panza 四，我要输掉一局。</w:t>
      </w:r>
    </w:p>
    <w:p>
      <w:r xmlns:w="http://schemas.openxmlformats.org/wordprocessingml/2006/main">
        <w:t xml:space="preserve">[1:07:44] 拿到六个了。应该够了。把它们都放下来</w:t>
      </w:r>
    </w:p>
    <w:p>
      <w:r xmlns:w="http://schemas.openxmlformats.org/wordprocessingml/2006/main">
        <w:t xml:space="preserve">[1:07:48] 就是这样。结果我得到了双份。</w:t>
      </w:r>
    </w:p>
    <w:p>
      <w:r xmlns:w="http://schemas.openxmlformats.org/wordprocessingml/2006/main">
        <w:t xml:space="preserve">[1:07:51] 力量打击。双重力量打击。所以</w:t>
      </w:r>
    </w:p>
    <w:p>
      <w:r xmlns:w="http://schemas.openxmlformats.org/wordprocessingml/2006/main">
        <w:t xml:space="preserve">[1:07:53] 我可以忽略一到四的情况</w:t>
      </w:r>
    </w:p>
    <w:p>
      <w:r xmlns:w="http://schemas.openxmlformats.org/wordprocessingml/2006/main">
        <w:t xml:space="preserve">[1:07:55] 照常。保留两次击球。这是双杀。</w:t>
      </w:r>
    </w:p>
    <w:p>
      <w:r xmlns:w="http://schemas.openxmlformats.org/wordprocessingml/2006/main">
        <w:t xml:space="preserve">[1:07:58] 力量打击。再来一次。就是这样。</w:t>
      </w:r>
    </w:p>
    <w:p>
      <w:r xmlns:w="http://schemas.openxmlformats.org/wordprocessingml/2006/main">
        <w:t xml:space="preserve">[1:08:01] 是六分。可惜，不是八分。</w:t>
      </w:r>
    </w:p>
    <w:p>
      <w:r xmlns:w="http://schemas.openxmlformats.org/wordprocessingml/2006/main">
        <w:t xml:space="preserve">[1:08:04] 我们需要八个才能算作摧毁。所以，六个</w:t>
      </w:r>
    </w:p>
    <w:p>
      <w:r xmlns:w="http://schemas.openxmlformats.org/wordprocessingml/2006/main">
        <w:t xml:space="preserve">[1:08:07] 将会是一只受伤的黑豹。所以，让我</w:t>
      </w:r>
    </w:p>
    <w:p>
      <w:r xmlns:w="http://schemas.openxmlformats.org/wordprocessingml/2006/main">
        <w:t xml:space="preserve">[1:08:10] 找到一只受伤的黑豹。抱歉，不是。</w:t>
      </w:r>
    </w:p>
    <w:p>
      <w:r>
        <w:t>[1:08:13] 黑豹。四号坦克。并替换他的令牌</w:t>
      </w:r>
    </w:p>
    <w:p>
      <w:r xmlns:w="http://schemas.openxmlformats.org/wordprocessingml/2006/main">
        <w:t xml:space="preserve">[1:08:16] 损坏的。我挺喜欢的</w:t>
      </w:r>
    </w:p>
    <w:p>
      <w:r xmlns:w="http://schemas.openxmlformats.org/wordprocessingml/2006/main">
        <w:t xml:space="preserve">[1:08:18] 我不得不说，这些代币。我认为我的</w:t>
      </w:r>
    </w:p>
    <w:p>
      <w:r xmlns:w="http://schemas.openxmlformats.org/wordprocessingml/2006/main">
        <w:t xml:space="preserve">[1:08:20] 我的反击能力已经相当不错了。</w:t>
      </w:r>
    </w:p>
    <w:p>
      <w:r xmlns:w="http://schemas.openxmlformats.org/wordprocessingml/2006/main">
        <w:t xml:space="preserve">[1:08:22] 嗯。我不知道那是不是我希望的。</w:t>
      </w:r>
    </w:p>
    <w:p>
      <w:r xmlns:w="http://schemas.openxmlformats.org/wordprocessingml/2006/main">
        <w:t xml:space="preserve">[1:08:24] 还算清楚。我需要倾斜它吗？</w:t>
      </w:r>
    </w:p>
    <w:p>
      <w:r xmlns:w="http://schemas.openxmlformats.org/wordprocessingml/2006/main">
        <w:t xml:space="preserve">[1:08:25] 向着光明？也许吧。而且你可以</w:t>
      </w:r>
    </w:p>
    <w:p>
      <w:r xmlns:w="http://schemas.openxmlformats.org/wordprocessingml/2006/main">
        <w:t xml:space="preserve">[1:08:27] 看，那里发生了一次漂亮的爆炸。</w:t>
      </w:r>
    </w:p>
    <w:p>
      <w:r xmlns:w="http://schemas.openxmlformats.org/wordprocessingml/2006/main">
        <w:t xml:space="preserve">[1:08:29] 从里面冒出几缕烟雾，</w:t>
      </w:r>
    </w:p>
    <w:p>
      <w:r xmlns:w="http://schemas.openxmlformats.org/wordprocessingml/2006/main">
        <w:t xml:space="preserve">[1:08:30] 我觉得这很令人满意。</w:t>
      </w:r>
    </w:p>
    <w:p>
      <w:r xmlns:w="http://schemas.openxmlformats.org/wordprocessingml/2006/main">
        <w:t xml:space="preserve">[1:08:33] 所以，他现在受伤了，这使他</w:t>
      </w:r>
    </w:p>
    <w:p>
      <w:r xmlns:w="http://schemas.openxmlformats.org/wordprocessingml/2006/main">
        <w:t xml:space="preserve">[1:08:35] 效率远不如他原本的水平</w:t>
      </w:r>
    </w:p>
    <w:p>
      <w:r xmlns:w="http://schemas.openxmlformats.org/wordprocessingml/2006/main">
        <w:t xml:space="preserve">[1:08:37] 已经。记住，这是第一场战斗。</w:t>
      </w:r>
    </w:p>
    <w:p>
      <w:r xmlns:w="http://schemas.openxmlformats.org/wordprocessingml/2006/main">
        <w:t xml:space="preserve">[1:08:38] 第一天，所以你将面临更艰难的挑战</w:t>
      </w:r>
    </w:p>
    <w:p>
      <w:r xmlns:w="http://schemas.openxmlformats.org/wordprocessingml/2006/main">
        <w:t xml:space="preserve">[1:08:41] 倍。我还有一个骰子，所以</w:t>
      </w:r>
    </w:p>
    <w:p>
      <w:r xmlns:w="http://schemas.openxmlformats.org/wordprocessingml/2006/main">
        <w:t xml:space="preserve">[1:08:43] 这是个六。有了它，我什么都能做到。</w:t>
      </w:r>
    </w:p>
    <w:p>
      <w:r xmlns:w="http://schemas.openxmlformats.org/wordprocessingml/2006/main">
        <w:t xml:space="preserve">[1:08:44] 我可以装弹，但我其实不想。</w:t>
      </w:r>
    </w:p>
    <w:p>
      <w:r xmlns:w="http://schemas.openxmlformats.org/wordprocessingml/2006/main">
        <w:t xml:space="preserve">[1:08:46] 坐在他的视线范围内，因为如果</w:t>
      </w:r>
    </w:p>
    <w:p>
      <w:r xmlns:w="http://schemas.openxmlformats.org/wordprocessingml/2006/main">
        <w:t xml:space="preserve">[1:08:48] 他掷出了类似二或三的点数，</w:t>
      </w:r>
    </w:p>
    <w:p>
      <w:r xmlns:w="http://schemas.openxmlformats.org/wordprocessingml/2006/main">
        <w:t xml:space="preserve">[1:08:51] 五六岁吧，你知道，他很可能就是</w:t>
      </w:r>
    </w:p>
    <w:p>
      <w:r xmlns:w="http://schemas.openxmlformats.org/wordprocessingml/2006/main">
        <w:t xml:space="preserve">[1:08:53] 他们会向我开枪。所以，我不想</w:t>
      </w:r>
    </w:p>
    <w:p>
      <w:r xmlns:w="http://schemas.openxmlformats.org/wordprocessingml/2006/main">
        <w:t xml:space="preserve">[1:08:54] 这件事会发生。他有他的射门能力</w:t>
      </w:r>
    </w:p>
    <w:p>
      <w:r xmlns:w="http://schemas.openxmlformats.org/wordprocessingml/2006/main">
        <w:t xml:space="preserve">[1:08:56] 实际上并不会受到损坏的影响。</w:t>
      </w:r>
    </w:p>
    <w:p>
      <w:r xmlns:w="http://schemas.openxmlformats.org/wordprocessingml/2006/main">
        <w:t xml:space="preserve">[1:08:58] 问题在于他这样做的频率，但他</w:t>
      </w:r>
    </w:p>
    <w:p>
      <w:r xmlns:w="http://schemas.openxmlformats.org/wordprocessingml/2006/main">
        <w:t xml:space="preserve">[1:09:01] 我还能做到。所以，我要搬家了。</w:t>
      </w:r>
    </w:p>
    <w:p>
      <w:r xmlns:w="http://schemas.openxmlformats.org/wordprocessingml/2006/main">
        <w:t xml:space="preserve">[1:09:03] 带着六号离开。我要搬家了</w:t>
      </w:r>
    </w:p>
    <w:p>
      <w:r xmlns:w="http://schemas.openxmlformats.org/wordprocessingml/2006/main">
        <w:t xml:space="preserve">[1:09:05] 沿着这条路，沿着这条小路走，然后</w:t>
      </w:r>
    </w:p>
    <w:p>
      <w:r xmlns:w="http://schemas.openxmlformats.org/wordprocessingml/2006/main">
        <w:t xml:space="preserve">[1:09:08] 转身，面向上方。</w:t>
      </w:r>
    </w:p>
    <w:p>
      <w:r xmlns:w="http://schemas.openxmlformats.org/wordprocessingml/2006/main">
        <w:t xml:space="preserve">[1:09:11] 事实上，我打算朝那个方向走。希望</w:t>
      </w:r>
    </w:p>
    <w:p>
      <w:r xmlns:w="http://schemas.openxmlformats.org/wordprocessingml/2006/main">
        <w:t xml:space="preserve">[1:09:13] 他搬到那里某个地方去了，而我</w:t>
      </w:r>
    </w:p>
    <w:p>
      <w:r xmlns:w="http://schemas.openxmlformats.org/wordprocessingml/2006/main">
        <w:t xml:space="preserve">[1:09:15] 可以跟在他身后，</w:t>
      </w:r>
    </w:p>
    <w:p>
      <w:r xmlns:w="http://schemas.openxmlformats.org/wordprocessingml/2006/main">
        <w:t xml:space="preserve">[1:09:17] 从后方包抄他。所以，那就是我。</w:t>
      </w:r>
    </w:p>
    <w:p>
      <w:r xmlns:w="http://schemas.openxmlformats.org/wordprocessingml/2006/main">
        <w:t xml:space="preserve">[1:09:19] 完成了。呃，我没着火，所以</w:t>
      </w:r>
    </w:p>
    <w:p>
      <w:r xmlns:w="http://schemas.openxmlformats.org/wordprocessingml/2006/main">
        <w:t xml:space="preserve">[1:09:21] 没有火力检查。没有德语</w:t>
      </w:r>
    </w:p>
    <w:p>
      <w:r xmlns:w="http://schemas.openxmlformats.org/wordprocessingml/2006/main">
        <w:t xml:space="preserve">[1:09:23] 炮兵标记。我不用担心。</w:t>
      </w:r>
    </w:p>
    <w:p>
      <w:r xmlns:w="http://schemas.openxmlformats.org/wordprocessingml/2006/main">
        <w:t xml:space="preserve">[1:09:25] 关于这一点。没有德国烟味，所以</w:t>
      </w:r>
    </w:p>
    <w:p>
      <w:r xmlns:w="http://schemas.openxmlformats.org/wordprocessingml/2006/main">
        <w:t xml:space="preserve">[1:09:27] 除了以上内容，我不需要删除其他任何东西。</w:t>
      </w:r>
    </w:p>
    <w:p>
      <w:r xmlns:w="http://schemas.openxmlformats.org/wordprocessingml/2006/main">
        <w:t xml:space="preserve">[1:09:29] 受损风扇冒出滚滚浓烟</w:t>
      </w:r>
    </w:p>
    <w:p>
      <w:r xmlns:w="http://schemas.openxmlformats.org/wordprocessingml/2006/main">
        <w:t xml:space="preserve">[1:09:31] 四个。哈。启动坦克。所以，是</w:t>
      </w:r>
    </w:p>
    <w:p>
      <w:r xmlns:w="http://schemas.openxmlformats.org/wordprocessingml/2006/main">
        <w:t xml:space="preserve">[1:09:34] 现在轮到他了，因为他受伤了。</w:t>
      </w:r>
    </w:p>
    <w:p>
      <w:r xmlns:w="http://schemas.openxmlformats.org/wordprocessingml/2006/main">
        <w:t xml:space="preserve">[1:09:35] 记住，他只有两次激活机会。</w:t>
      </w:r>
    </w:p>
    <w:p>
      <w:r xmlns:w="http://schemas.openxmlformats.org/wordprocessingml/2006/main">
        <w:t xml:space="preserve">[1:09:37] 骰子。把它们从烟囱里扔下去。</w:t>
      </w:r>
    </w:p>
    <w:p>
      <w:r xmlns:w="http://schemas.openxmlformats.org/wordprocessingml/2006/main">
        <w:t xml:space="preserve">[1:09:40] 正常。我们会重新掷骰子，或者</w:t>
      </w:r>
    </w:p>
    <w:p>
      <w:r xmlns:w="http://schemas.openxmlformats.org/wordprocessingml/2006/main">
        <w:t xml:space="preserve">[1:09:42] 六。现在，一表示一说如果</w:t>
      </w:r>
    </w:p>
    <w:p>
      <w:r xmlns:w="http://schemas.openxmlformats.org/wordprocessingml/2006/main">
        <w:t xml:space="preserve">[1:09:45] 损坏，然后修复。</w:t>
      </w:r>
    </w:p>
    <w:p>
      <w:r xmlns:w="http://schemas.openxmlformats.org/wordprocessingml/2006/main">
        <w:t xml:space="preserve">[1:09:47] 嗯，所以如果他得到一个，他就会修理。</w:t>
      </w:r>
    </w:p>
    <w:p>
      <w:r xmlns:w="http://schemas.openxmlformats.org/wordprocessingml/2006/main">
        <w:t xml:space="preserve">[1:09:49] 但记住，如果他掷出1点，他就会</w:t>
      </w:r>
    </w:p>
    <w:p>
      <w:r xmlns:w="http://schemas.openxmlformats.org/wordprocessingml/2006/main">
        <w:t xml:space="preserve">[1:09:50] 必须滚动。但如果它最终结束于</w:t>
      </w:r>
    </w:p>
    <w:p>
      <w:r xmlns:w="http://schemas.openxmlformats.org/wordprocessingml/2006/main">
        <w:t xml:space="preserve">[1:09:53] 一个，他实际上会修理并离开</w:t>
      </w:r>
    </w:p>
    <w:p>
      <w:r xmlns:w="http://schemas.openxmlformats.org/wordprocessingml/2006/main">
        <w:t xml:space="preserve">[1:09:54] 恢复到最佳状态。这不会发生。</w:t>
      </w:r>
    </w:p>
    <w:p>
      <w:r xmlns:w="http://schemas.openxmlformats.org/wordprocessingml/2006/main">
        <w:t xml:space="preserve">[1:09:56] 这种情况经常发生。这只是关于</w:t>
      </w:r>
    </w:p>
    <w:p>
      <w:r xmlns:w="http://schemas.openxmlformats.org/wordprocessingml/2006/main">
        <w:t xml:space="preserve">[1:09:57] 十分之一的概率。所以，你有点</w:t>
      </w:r>
    </w:p>
    <w:p>
      <w:r xmlns:w="http://schemas.openxmlformats.org/wordprocessingml/2006/main">
        <w:t xml:space="preserve">[1:09:59] 如果坦克能自我修复，那就太不幸了</w:t>
      </w:r>
    </w:p>
    <w:p>
      <w:r xmlns:w="http://schemas.openxmlformats.org/wordprocessingml/2006/main">
        <w:t xml:space="preserve">[1:10:01] 这场比赛，德国坦克，但他们也能做到</w:t>
      </w:r>
    </w:p>
    <w:p>
      <w:r xmlns:w="http://schemas.openxmlformats.org/wordprocessingml/2006/main">
        <w:t xml:space="preserve">[1:10:03] 它。嗯，呃，而且总是很不方便。</w:t>
      </w:r>
    </w:p>
    <w:p>
      <w:r xmlns:w="http://schemas.openxmlformats.org/wordprocessingml/2006/main">
        <w:t xml:space="preserve">[1:10:06] 当他们这样做的时候。而且他掷出了两个2。</w:t>
      </w:r>
    </w:p>
    <w:p>
      <w:r xmlns:w="http://schemas.openxmlformats.org/wordprocessingml/2006/main">
        <w:t xml:space="preserve">[1:10:08] 所以，幸好我搬家了，因为他</w:t>
      </w:r>
    </w:p>
    <w:p>
      <w:r xmlns:w="http://schemas.openxmlformats.org/wordprocessingml/2006/main">
        <w:t xml:space="preserve">[1:10:10] 他难道不想用那东西开火吗？</w:t>
      </w:r>
    </w:p>
    <w:p>
      <w:r xmlns:w="http://schemas.openxmlformats.org/wordprocessingml/2006/main">
        <w:t xml:space="preserve">[1:10:11] 即使他真的想动，他也不会动。</w:t>
      </w:r>
    </w:p>
    <w:p>
      <w:r xmlns:w="http://schemas.openxmlformats.org/wordprocessingml/2006/main">
        <w:t xml:space="preserve">[1:10:13] 然后，当然，他会再次开枪</w:t>
      </w:r>
    </w:p>
    <w:p>
      <w:r xmlns:w="http://schemas.openxmlformats.org/wordprocessingml/2006/main">
        <w:t xml:space="preserve">[1:10:15] 另一个。所以，他本来应该已经开枪了。</w:t>
      </w:r>
    </w:p>
    <w:p>
      <w:r xmlns:w="http://schemas.openxmlformats.org/wordprocessingml/2006/main">
        <w:t xml:space="preserve">[1:10:16] 我中了两次枪。所以，我很庆幸自己搬走了。</w:t>
      </w:r>
    </w:p>
    <w:p>
      <w:r xmlns:w="http://schemas.openxmlformats.org/wordprocessingml/2006/main">
        <w:t xml:space="preserve">[1:10:18] 他做不到，因为我不在队伍里。</w:t>
      </w:r>
    </w:p>
    <w:p>
      <w:r xmlns:w="http://schemas.openxmlformats.org/wordprocessingml/2006/main">
        <w:t xml:space="preserve">[1:10:19] 视线受阻。所以，他不会动。经文说如果</w:t>
      </w:r>
    </w:p>
    <w:p>
      <w:r xmlns:w="http://schemas.openxmlformats.org/wordprocessingml/2006/main">
        <w:t xml:space="preserve">[1:10:22] 不，抱歉，他不会开枪。如果不行，就让开。</w:t>
      </w:r>
    </w:p>
    <w:p>
      <w:r xmlns:w="http://schemas.openxmlformats.org/wordprocessingml/2006/main">
        <w:t xml:space="preserve">[1:10:24] 所以，他要搬家了。记住，</w:t>
      </w:r>
    </w:p>
    <w:p>
      <w:r xmlns:w="http://schemas.openxmlformats.org/wordprocessingml/2006/main">
        <w:t xml:space="preserve">[1:10:25] 表示他会继续前进。然后……</w:t>
      </w:r>
    </w:p>
    <w:p>
      <w:r xmlns:w="http://schemas.openxmlformats.org/wordprocessingml/2006/main">
        <w:t xml:space="preserve">[1:10:27] 说如果被挡住就转向。好吧，他并没有。</w:t>
      </w:r>
    </w:p>
    <w:p>
      <w:r>
        <w:t>[1:10:29] 阻塞，因为树木的六角格代码不匹配</w:t>
      </w:r>
    </w:p>
    <w:p>
      <w:r xmlns:w="http://schemas.openxmlformats.org/wordprocessingml/2006/main">
        <w:t xml:space="preserve">[1:10:30] 挡住他。这样，他就不会转身。</w:t>
      </w:r>
    </w:p>
    <w:p>
      <w:r xmlns:w="http://schemas.openxmlformats.org/wordprocessingml/2006/main">
        <w:t xml:space="preserve">[1:10:33] 然后他会再次这样做。他</w:t>
      </w:r>
    </w:p>
    <w:p>
      <w:r xmlns:w="http://schemas.openxmlformats.org/wordprocessingml/2006/main">
        <w:t xml:space="preserve">[1:10:34] 他不能开枪，所以他会移动。但他不会</w:t>
      </w:r>
    </w:p>
    <w:p>
      <w:r>
        <w:t>[1:10:36] 转身，因为他面前的六角格是</w:t>
      </w:r>
    </w:p>
    <w:p>
      <w:r xmlns:w="http://schemas.openxmlformats.org/wordprocessingml/2006/main">
        <w:t xml:space="preserve">[1:10:38] 清楚了。所以，他跑了。我打中他了。他</w:t>
      </w:r>
    </w:p>
    <w:p>
      <w:r xmlns:w="http://schemas.openxmlformats.org/wordprocessingml/2006/main">
        <w:t xml:space="preserve">[1:10:41] 逃跑。谁又能责怪他呢？</w:t>
      </w:r>
    </w:p>
    <w:p>
      <w:r xmlns:w="http://schemas.openxmlformats.org/wordprocessingml/2006/main">
        <w:t xml:space="preserve">[1:10:43] 远离事态发展。他可能会，你</w:t>
      </w:r>
    </w:p>
    <w:p>
      <w:r xmlns:w="http://schemas.openxmlformats.org/wordprocessingml/2006/main">
        <w:t xml:space="preserve">[1:10:45] 知道了，或许可以给他一次改正的机会。</w:t>
      </w:r>
    </w:p>
    <w:p>
      <w:r xmlns:w="http://schemas.openxmlformats.org/wordprocessingml/2006/main">
        <w:t xml:space="preserve">[1:10:47] 然后我们当然会找这个人。哦，</w:t>
      </w:r>
    </w:p>
    <w:p>
      <w:r xmlns:w="http://schemas.openxmlformats.org/wordprocessingml/2006/main">
        <w:t xml:space="preserve">[1:10:50] 抱歉。我们接下来其实讲的是步兵，但是……</w:t>
      </w:r>
    </w:p>
    <w:p>
      <w:r xmlns:w="http://schemas.openxmlformats.org/wordprocessingml/2006/main">
        <w:t xml:space="preserve">[1:10:51] 因为我和他们不相邻，他们</w:t>
      </w:r>
    </w:p>
    <w:p>
      <w:r xmlns:w="http://schemas.openxmlformats.org/wordprocessingml/2006/main">
        <w:t xml:space="preserve">[1:10:53] 不会做任何事。否则，他们会……</w:t>
      </w:r>
    </w:p>
    <w:p>
      <w:r xmlns:w="http://schemas.openxmlformats.org/wordprocessingml/2006/main">
        <w:t xml:space="preserve">[1:10:54] 用坦克类似的方式向我开火</w:t>
      </w:r>
    </w:p>
    <w:p>
      <w:r xmlns:w="http://schemas.openxmlformats.org/wordprocessingml/2006/main">
        <w:t xml:space="preserve">[1:10:58] 确实如此。你知道，我们假设他们有</w:t>
      </w:r>
    </w:p>
    <w:p>
      <w:r xmlns:w="http://schemas.openxmlformats.org/wordprocessingml/2006/main">
        <w:t xml:space="preserve">[1:10:59] 反坦克武器之类的东西，还有，你</w:t>
      </w:r>
    </w:p>
    <w:p>
      <w:r xmlns:w="http://schemas.openxmlformats.org/wordprocessingml/2006/main">
        <w:t xml:space="preserve">[1:11:01] 我知道，他们正朝我跑过来，</w:t>
      </w:r>
    </w:p>
    <w:p>
      <w:r xmlns:w="http://schemas.openxmlformats.org/wordprocessingml/2006/main">
        <w:t xml:space="preserve">[1:11:02] 扔手榴弹和各种各样的东西</w:t>
      </w:r>
    </w:p>
    <w:p>
      <w:r xmlns:w="http://schemas.openxmlformats.org/wordprocessingml/2006/main">
        <w:t xml:space="preserve">[1:11:03] 对我。嗯，但他们不会那样做。</w:t>
      </w:r>
    </w:p>
    <w:p>
      <w:r xmlns:w="http://schemas.openxmlformats.org/wordprocessingml/2006/main">
        <w:t xml:space="preserve">[1:11:05] 因为我不在旁边。这家伙，</w:t>
      </w:r>
    </w:p>
    <w:p>
      <w:r xmlns:w="http://schemas.openxmlformats.org/wordprocessingml/2006/main">
        <w:t xml:space="preserve">[1:11:07] 记住我，规则恐惧福特之眼</w:t>
      </w:r>
    </w:p>
    <w:p>
      <w:r xmlns:w="http://schemas.openxmlformats.org/wordprocessingml/2006/main">
        <w:t xml:space="preserve">[1:11:10] 和</w:t>
      </w:r>
    </w:p>
    <w:p>
      <w:r xmlns:w="http://schemas.openxmlformats.org/wordprocessingml/2006/main">
        <w:t xml:space="preserve">[1:11:12] 获得</w:t>
      </w:r>
    </w:p>
    <w:p>
      <w:r xmlns:w="http://schemas.openxmlformats.org/wordprocessingml/2006/main">
        <w:t xml:space="preserve">[1:11:14] 顺便说一句，我意识到我需要</w:t>
      </w:r>
    </w:p>
    <w:p>
      <w:r xmlns:w="http://schemas.openxmlformats.org/wordprocessingml/2006/main">
        <w:t xml:space="preserve">[1:11:16] 加长这段。所以，我做了这个，我有了</w:t>
      </w:r>
    </w:p>
    <w:p>
      <w:r xmlns:w="http://schemas.openxmlformats.org/wordprocessingml/2006/main">
        <w:t xml:space="preserve">[1:11:18] 一个关于如何制作这个漂亮的视频</w:t>
      </w:r>
    </w:p>
    <w:p>
      <w:r xmlns:w="http://schemas.openxmlformats.org/wordprocessingml/2006/main">
        <w:t xml:space="preserve">[1:11:19] 安静的骰子塔。我要做什么</w:t>
      </w:r>
    </w:p>
    <w:p>
      <w:r xmlns:w="http://schemas.openxmlformats.org/wordprocessingml/2006/main">
        <w:t xml:space="preserve">[1:11:21] 就是把这个前面的部件拆下来，然后</w:t>
      </w:r>
    </w:p>
    <w:p>
      <w:r xmlns:w="http://schemas.openxmlformats.org/wordprocessingml/2006/main">
        <w:t xml:space="preserve">[1:11:23] 把底座稍微加长一点，然后建造它</w:t>
      </w:r>
    </w:p>
    <w:p>
      <w:r xmlns:w="http://schemas.openxmlformats.org/wordprocessingml/2006/main">
        <w:t xml:space="preserve">[1:11:24] 后退一下，这样骰子就有更多时间掷出结果</w:t>
      </w:r>
    </w:p>
    <w:p>
      <w:r xmlns:w="http://schemas.openxmlformats.org/wordprocessingml/2006/main">
        <w:t xml:space="preserve">[1:11:26] 在扔球之前先滚动一下</w:t>
      </w:r>
    </w:p>
    <w:p>
      <w:r xmlns:w="http://schemas.openxmlformats.org/wordprocessingml/2006/main">
        <w:t xml:space="preserve">[1:11:28] 互相弹开，因为它们确实会反弹</w:t>
      </w:r>
    </w:p>
    <w:p>
      <w:r xmlns:w="http://schemas.openxmlformats.org/wordprocessingml/2006/main">
        <w:t xml:space="preserve">[1:11:29] 当我掷出四个或四个骰子时，经常会出局</w:t>
      </w:r>
    </w:p>
    <w:p>
      <w:r xmlns:w="http://schemas.openxmlformats.org/wordprocessingml/2006/main">
        <w:t xml:space="preserve">[1:11:31] 更具体地说。嗯，所以他滚动了。</w:t>
      </w:r>
    </w:p>
    <w:p>
      <w:r xmlns:w="http://schemas.openxmlformats.org/wordprocessingml/2006/main">
        <w:t xml:space="preserve">[1:11:33] 三，三，四，六。所以，记住他</w:t>
      </w:r>
    </w:p>
    <w:p>
      <w:r xmlns:w="http://schemas.openxmlformats.org/wordprocessingml/2006/main">
        <w:t xml:space="preserve">[1:11:36] 想朝第三个方向移动。他会</w:t>
      </w:r>
    </w:p>
    <w:p>
      <w:r xmlns:w="http://schemas.openxmlformats.org/wordprocessingml/2006/main">
        <w:t xml:space="preserve">[1:11:38] 只有在不需要他的情况下才这样做</w:t>
      </w:r>
    </w:p>
    <w:p>
      <w:r xmlns:w="http://schemas.openxmlformats.org/wordprocessingml/2006/main">
        <w:t xml:space="preserve">[1:11:40] 更远。嗯，并非如此。他是一个</w:t>
      </w:r>
    </w:p>
    <w:p>
      <w:r xmlns:w="http://schemas.openxmlformats.org/wordprocessingml/2006/main">
        <w:t xml:space="preserve">[1:11:42] 还剩两三四五。那就是一</w:t>
      </w:r>
    </w:p>
    <w:p>
      <w:r xmlns:w="http://schemas.openxmlformats.org/wordprocessingml/2006/main">
        <w:t xml:space="preserve">[1:11:44] 距离两三四五点。所以，他会</w:t>
      </w:r>
    </w:p>
    <w:p>
      <w:r xmlns:w="http://schemas.openxmlformats.org/wordprocessingml/2006/main">
        <w:t xml:space="preserve">[1:11:46] 和前三个一起下去。他</w:t>
      </w:r>
    </w:p>
    <w:p>
      <w:r xmlns:w="http://schemas.openxmlformats.org/wordprocessingml/2006/main">
        <w:t xml:space="preserve">[1:11:49] 不会和后面三个一起移动，因为</w:t>
      </w:r>
    </w:p>
    <w:p>
      <w:r xmlns:w="http://schemas.openxmlformats.org/wordprocessingml/2006/main">
        <w:t xml:space="preserve">[1:11:50] 那样会让他从地图上消失，但他会</w:t>
      </w:r>
    </w:p>
    <w:p>
      <w:r xmlns:w="http://schemas.openxmlformats.org/wordprocessingml/2006/main">
        <w:t xml:space="preserve">[1:11:52] 和四人一起行动，结果被他们制服</w:t>
      </w:r>
    </w:p>
    <w:p>
      <w:r xmlns:w="http://schemas.openxmlformats.org/wordprocessingml/2006/main">
        <w:t xml:space="preserve">[1:11:54] 那里。呃，还有他动不了的那六个</w:t>
      </w:r>
    </w:p>
    <w:p>
      <w:r xmlns:w="http://schemas.openxmlformats.org/wordprocessingml/2006/main">
        <w:t xml:space="preserve">[1:11:57] 和。他会有，他会有</w:t>
      </w:r>
    </w:p>
    <w:p>
      <w:r>
        <w:t>[1:11:59] 因为六角格数的数量相同</w:t>
      </w:r>
    </w:p>
    <w:p>
      <w:r xmlns:w="http://schemas.openxmlformats.org/wordprocessingml/2006/main">
        <w:t xml:space="preserve">[1:12:00] 和他现在一样远。他们俩都是四岁。</w:t>
      </w:r>
    </w:p>
    <w:p>
      <w:r xmlns:w="http://schemas.openxmlformats.org/wordprocessingml/2006/main">
        <w:t xml:space="preserve">[1:12:02] 还差四分。是的，还差四分。但他不会</w:t>
      </w:r>
    </w:p>
    <w:p>
      <w:r xmlns:w="http://schemas.openxmlformats.org/wordprocessingml/2006/main">
        <w:t xml:space="preserve">[1:12:05] 因为这是一个建筑区域，而你</w:t>
      </w:r>
    </w:p>
    <w:p>
      <w:r xmlns:w="http://schemas.openxmlformats.org/wordprocessingml/2006/main">
        <w:t xml:space="preserve">[1:12:06] 他做不到。所以，他完了。</w:t>
      </w:r>
    </w:p>
    <w:p>
      <w:r xmlns:w="http://schemas.openxmlformats.org/wordprocessingml/2006/main">
        <w:t xml:space="preserve">[1:12:08] 在那次行动中，他始终无法发现</w:t>
      </w:r>
    </w:p>
    <w:p>
      <w:r xmlns:w="http://schemas.openxmlformats.org/wordprocessingml/2006/main">
        <w:t xml:space="preserve">[1:12:10] 我</w:t>
      </w:r>
    </w:p>
    <w:p>
      <w:r xmlns:w="http://schemas.openxmlformats.org/wordprocessingml/2006/main">
        <w:t xml:space="preserve">[1:12:11] 因为建筑物挡住了路</w:t>
      </w:r>
    </w:p>
    <w:p>
      <w:r xmlns:w="http://schemas.openxmlformats.org/wordprocessingml/2006/main">
        <w:t xml:space="preserve">[1:12:12] 树林挡住了路，现在</w:t>
      </w:r>
    </w:p>
    <w:p>
      <w:r>
        <w:t>[1:12:14] 他不在同一排六角格上</w:t>
      </w:r>
    </w:p>
    <w:p>
      <w:r xmlns:w="http://schemas.openxmlformats.org/wordprocessingml/2006/main">
        <w:t xml:space="preserve">[1:12:16] 我。就快速喝杯咖啡吧。</w:t>
      </w:r>
    </w:p>
    <w:p>
      <w:r xmlns:w="http://schemas.openxmlformats.org/wordprocessingml/2006/main">
        <w:t xml:space="preserve">[1:12:25] 当然是冷酷无情的。嗯，很好。</w:t>
      </w:r>
    </w:p>
    <w:p>
      <w:r xmlns:w="http://schemas.openxmlformats.org/wordprocessingml/2006/main">
        <w:t xml:space="preserve">[1:12:28] 然后我们继续往下看，直到结尾。</w:t>
      </w:r>
    </w:p>
    <w:p>
      <w:r xmlns:w="http://schemas.openxmlformats.org/wordprocessingml/2006/main">
        <w:t xml:space="preserve">[1:12:31] 事情发生了转变，我们掷出了两个相同的骰子。</w:t>
      </w:r>
    </w:p>
    <w:p>
      <w:r xmlns:w="http://schemas.openxmlformats.org/wordprocessingml/2006/main">
        <w:t xml:space="preserve">[1:12:35] 我们得到4。好的，这是一个</w:t>
      </w:r>
    </w:p>
    <w:p>
      <w:r xmlns:w="http://schemas.openxmlformats.org/wordprocessingml/2006/main">
        <w:t xml:space="preserve">[1:12:37] 有意思。这确实相当</w:t>
      </w:r>
    </w:p>
    <w:p>
      <w:r xmlns:w="http://schemas.openxmlformats.org/wordprocessingml/2006/main">
        <w:t xml:space="preserve">[1:12:38] 真是一件很有意思的事。这件事</w:t>
      </w:r>
    </w:p>
    <w:p>
      <w:r xmlns:w="http://schemas.openxmlformats.org/wordprocessingml/2006/main">
        <w:t xml:space="preserve">[1:12:41] 一名平民指出附近有德国人</w:t>
      </w:r>
    </w:p>
    <w:p>
      <w:r xmlns:w="http://schemas.openxmlformats.org/wordprocessingml/2006/main">
        <w:t xml:space="preserve">[1:12:44] 坦克。好的，所以我们在这里所做的是</w:t>
      </w:r>
    </w:p>
    <w:p>
      <w:r xmlns:w="http://schemas.openxmlformats.org/wordprocessingml/2006/main">
        <w:t xml:space="preserve">[1:12:46] 我们遇到了，这本书就……</w:t>
      </w:r>
    </w:p>
    <w:p>
      <w:r xmlns:w="http://schemas.openxmlformats.org/wordprocessingml/2006/main">
        <w:t xml:space="preserve">[1:12:48] 对此稍作扩展，规则就是这样</w:t>
      </w:r>
    </w:p>
    <w:p>
      <w:r xmlns:w="http://schemas.openxmlformats.org/wordprocessingml/2006/main">
        <w:t xml:space="preserve">[1:12:50] 对此稍作补充并告诉你</w:t>
      </w:r>
    </w:p>
    <w:p>
      <w:r xmlns:w="http://schemas.openxmlformats.org/wordprocessingml/2006/main">
        <w:t xml:space="preserve">[1:12:51] 你知道这很可能是本地的</w:t>
      </w:r>
    </w:p>
    <w:p>
      <w:r xmlns:w="http://schemas.openxmlformats.org/wordprocessingml/2006/main">
        <w:t xml:space="preserve">[1:12:52] 你知道，法国农民之类的</w:t>
      </w:r>
    </w:p>
    <w:p>
      <w:r xmlns:w="http://schemas.openxmlformats.org/wordprocessingml/2006/main">
        <w:t xml:space="preserve">[1:12:54] 你正朝着他国家的某个方向疾驰而去</w:t>
      </w:r>
    </w:p>
    <w:p>
      <w:r xmlns:w="http://schemas.openxmlformats.org/wordprocessingml/2006/main">
        <w:t xml:space="preserve">[1:12:55] 车道，或者穿过田野之类的</w:t>
      </w:r>
    </w:p>
    <w:p>
      <w:r xmlns:w="http://schemas.openxmlformats.org/wordprocessingml/2006/main">
        <w:t xml:space="preserve">[1:12:56] 他把你拦下来，说：“哦，</w:t>
      </w:r>
    </w:p>
    <w:p>
      <w:r xmlns:w="http://schemas.openxmlformats.org/wordprocessingml/2006/main">
        <w:t xml:space="preserve">[1:12:57] 我刚才看到一个你知道我不会做的</w:t>
      </w:r>
    </w:p>
    <w:p>
      <w:r xmlns:w="http://schemas.openxmlformats.org/wordprocessingml/2006/main">
        <w:t xml:space="preserve">[1:13:01] 法语口音太糟糕了。</w:t>
      </w:r>
    </w:p>
    <w:p>
      <w:r xmlns:w="http://schemas.openxmlformats.org/wordprocessingml/2006/main">
        <w:t xml:space="preserve">[1:13:03] 嗯，但是你知道，他说的有点像，“哦，</w:t>
      </w:r>
    </w:p>
    <w:p>
      <w:r xmlns:w="http://schemas.openxmlformats.org/wordprocessingml/2006/main">
        <w:t xml:space="preserve">[1:13:05] 我只是，你知道，我刚刚看到aa</w:t>
      </w:r>
    </w:p>
    <w:p>
      <w:r xmlns:w="http://schemas.openxmlformats.org/wordprocessingml/2006/main">
        <w:t xml:space="preserve">[1:13:09] 你知道，Panza 5 或 Panther 或</w:t>
      </w:r>
    </w:p>
    <w:p>
      <w:r xmlns:w="http://schemas.openxmlformats.org/wordprocessingml/2006/main">
        <w:t xml:space="preserve">[1:13:12] 随便吧。” 你知道，抱歉，潘扎</w:t>
      </w:r>
    </w:p>
    <w:p>
      <w:r xmlns:w="http://schemas.openxmlformats.org/wordprocessingml/2006/main">
        <w:t xml:space="preserve">[1:13:14] 4 或者一只黑豹什么的，你知道，向上</w:t>
      </w:r>
    </w:p>
    <w:p>
      <w:r xmlns:w="http://schemas.openxmlformats.org/wordprocessingml/2006/main">
        <w:t xml:space="preserve">[1:13:16] 就在那几栋楼后面。就是你。</w:t>
      </w:r>
    </w:p>
    <w:p>
      <w:r xmlns:w="http://schemas.openxmlformats.org/wordprocessingml/2006/main">
        <w:t xml:space="preserve">[1:13:18] 知道，它正朝着这个方向发展，或者</w:t>
      </w:r>
    </w:p>
    <w:p>
      <w:r xmlns:w="http://schemas.openxmlformats.org/wordprocessingml/2006/main">
        <w:t xml:space="preserve">[1:13:19] 随便吧。所以基本上它的作用是</w:t>
      </w:r>
    </w:p>
    <w:p>
      <w:r xmlns:w="http://schemas.openxmlformats.org/wordprocessingml/2006/main">
        <w:t xml:space="preserve">[1:13:22] 长话短说，嗯，上面写着</w:t>
      </w:r>
    </w:p>
    <w:p>
      <w:r xmlns:w="http://schemas.openxmlformats.org/wordprocessingml/2006/main">
        <w:t xml:space="preserve">[1:13:26] 你可能会透露任何一个潜在的可能性</w:t>
      </w:r>
    </w:p>
    <w:p>
      <w:r xmlns:w="http://schemas.openxmlformats.org/wordprocessingml/2006/main">
        <w:t xml:space="preserve">[1:13:29] 敌方在德军图表上掷出 2d6，</w:t>
      </w:r>
    </w:p>
    <w:p>
      <w:r>
        <w:t>[1:13:33] 将其放置在随机的未被遮挡的六角格上。</w:t>
      </w:r>
    </w:p>
    <w:p>
      <w:r xmlns:w="http://schemas.openxmlformats.org/wordprocessingml/2006/main">
        <w:t xml:space="preserve">[1:13:35] 换句话说，这就像给你一个</w:t>
      </w:r>
    </w:p>
    <w:p>
      <w:r xmlns:w="http://schemas.openxmlformats.org/wordprocessingml/2006/main">
        <w:t xml:space="preserve">[1:13:37] 自由观察行动。甚至没有，甚至没有</w:t>
      </w:r>
    </w:p>
    <w:p>
      <w:r xmlns:w="http://schemas.openxmlformats.org/wordprocessingml/2006/main">
        <w:t xml:space="preserve">[1:13:39] 这项行动，它会给你一个免费的机会</w:t>
      </w:r>
    </w:p>
    <w:p>
      <w:r xmlns:w="http://schemas.openxmlformats.org/wordprocessingml/2006/main">
        <w:t xml:space="preserve">[1:13:40] 成功找到位置。所以我现在可以</w:t>
      </w:r>
    </w:p>
    <w:p>
      <w:r xmlns:w="http://schemas.openxmlformats.org/wordprocessingml/2006/main">
        <w:t xml:space="preserve">[1:13:42] 无论视线是否畅通。记住</w:t>
      </w:r>
    </w:p>
    <w:p>
      <w:r xmlns:w="http://schemas.openxmlformats.org/wordprocessingml/2006/main">
        <w:t xml:space="preserve">[1:13:43] 不是我看到的，是一位农民看到的。</w:t>
      </w:r>
    </w:p>
    <w:p>
      <w:r xmlns:w="http://schemas.openxmlformats.org/wordprocessingml/2006/main">
        <w:t xml:space="preserve">[1:13:46] 你知道，他当时正在耕地，或者</w:t>
      </w:r>
    </w:p>
    <w:p>
      <w:r xmlns:w="http://schemas.openxmlformats.org/wordprocessingml/2006/main">
        <w:t xml:space="preserve">[1:13:48] 无论这里发生了什么，你都算是……</w:t>
      </w:r>
    </w:p>
    <w:p>
      <w:r xmlns:w="http://schemas.openxmlformats.org/wordprocessingml/2006/main">
        <w:t xml:space="preserve">[1:13:50] 在这条车道上拦下我，</w:t>
      </w:r>
    </w:p>
    <w:p>
      <w:r xmlns:w="http://schemas.openxmlformats.org/wordprocessingml/2006/main">
        <w:t xml:space="preserve">[1:13:52] 说，在下面的田野里，穿过</w:t>
      </w:r>
    </w:p>
    <w:p>
      <w:r xmlns:w="http://schemas.openxmlformats.org/wordprocessingml/2006/main">
        <w:t xml:space="preserve">[1:13:54] 树，他没看见我，但我看见了</w:t>
      </w:r>
    </w:p>
    <w:p>
      <w:r xmlns:w="http://schemas.openxmlformats.org/wordprocessingml/2006/main">
        <w:t xml:space="preserve">[1:13:56] 他。</w:t>
      </w:r>
    </w:p>
    <w:p>
      <w:r xmlns:w="http://schemas.openxmlformats.org/wordprocessingml/2006/main">
        <w:t xml:space="preserve">[1:13:57] 嗯，所以我可以揭露这件事，而且我也会这么做。</w:t>
      </w:r>
    </w:p>
    <w:p>
      <w:r xmlns:w="http://schemas.openxmlformats.org/wordprocessingml/2006/main">
        <w:t xml:space="preserve">[1:14:00] 用2d6，就好像我发现了它一样，</w:t>
      </w:r>
    </w:p>
    <w:p>
      <w:r xmlns:w="http://schemas.openxmlformats.org/wordprocessingml/2006/main">
        <w:t xml:space="preserve">[1:14:03] 记住这一点是有好处的，</w:t>
      </w:r>
    </w:p>
    <w:p>
      <w:r xmlns:w="http://schemas.openxmlformats.org/wordprocessingml/2006/main">
        <w:t xml:space="preserve">[1:14:05] 然后它会被放置在</w:t>
      </w:r>
    </w:p>
    <w:p>
      <w:r xmlns:w="http://schemas.openxmlformats.org/wordprocessingml/2006/main">
        <w:t xml:space="preserve">[1:14:06] 随机面向这三个中的一个</w:t>
      </w:r>
    </w:p>
    <w:p>
      <w:r>
        <w:t>[1:14:09] 可访问的六角格代码。但这正是原因</w:t>
      </w:r>
    </w:p>
    <w:p>
      <w:r xmlns:w="http://schemas.openxmlformats.org/wordprocessingml/2006/main">
        <w:t xml:space="preserve">[1:14:12] 这是个选择，因为你没有</w:t>
      </w:r>
    </w:p>
    <w:p>
      <w:r xmlns:w="http://schemas.openxmlformats.org/wordprocessingml/2006/main">
        <w:t xml:space="preserve">[1:14:14] 总是想要不止一个油箱</w:t>
      </w:r>
    </w:p>
    <w:p>
      <w:r xmlns:w="http://schemas.openxmlformats.org/wordprocessingml/2006/main">
        <w:t xml:space="preserve">[1:14:17] 一次只看一张地图，因为事情可能会变得</w:t>
      </w:r>
    </w:p>
    <w:p>
      <w:r xmlns:w="http://schemas.openxmlformats.org/wordprocessingml/2006/main">
        <w:t xml:space="preserve">[1:14:19] 当这种情况发生时，很快就会变得非常困难。</w:t>
      </w:r>
    </w:p>
    <w:p>
      <w:r xmlns:w="http://schemas.openxmlformats.org/wordprocessingml/2006/main">
        <w:t xml:space="preserve">[1:14:21] 发生了。所以你知道这是有可能的。</w:t>
      </w:r>
    </w:p>
    <w:p>
      <w:r xmlns:w="http://schemas.openxmlformats.org/wordprocessingml/2006/main">
        <w:t xml:space="preserve">[1:14:24] 通过揭示这一点，我们就能得到一些东西</w:t>
      </w:r>
    </w:p>
    <w:p>
      <w:r xmlns:w="http://schemas.openxmlformats.org/wordprocessingml/2006/main">
        <w:t xml:space="preserve">[1:14:27] 真讨厌，突然我们就变得……</w:t>
      </w:r>
    </w:p>
    <w:p>
      <w:r xmlns:w="http://schemas.openxmlformats.org/wordprocessingml/2006/main">
        <w:t xml:space="preserve">[1:14:29] 被淹没。然而，在这种情况下，</w:t>
      </w:r>
    </w:p>
    <w:p>
      <w:r>
        <w:t>[1:14:31] 因为这是一辆 四号坦克，它是</w:t>
      </w:r>
    </w:p>
    <w:p>
      <w:r xmlns:w="http://schemas.openxmlformats.org/wordprocessingml/2006/main">
        <w:t xml:space="preserve">[1:14:34] 相当容易管理，也因为它是</w:t>
      </w:r>
    </w:p>
    <w:p>
      <w:r xmlns:w="http://schemas.openxmlformats.org/wordprocessingml/2006/main">
        <w:t xml:space="preserve">[1:14:36] 损坏了，而且正朝远离我的方向移动，</w:t>
      </w:r>
    </w:p>
    <w:p>
      <w:r xmlns:w="http://schemas.openxmlformats.org/wordprocessingml/2006/main">
        <w:t xml:space="preserve">[1:14:39] 而且还需要一段时间才能到达</w:t>
      </w:r>
    </w:p>
    <w:p>
      <w:r xmlns:w="http://schemas.openxmlformats.org/wordprocessingml/2006/main">
        <w:t xml:space="preserve">[1:14:40] 如果修不好就给我，</w:t>
      </w:r>
    </w:p>
    <w:p>
      <w:r xmlns:w="http://schemas.openxmlformats.org/wordprocessingml/2006/main">
        <w:t xml:space="preserve">[1:14:43] 我要放手一搏了。所以，我要出发了。</w:t>
      </w:r>
    </w:p>
    <w:p>
      <w:r xmlns:w="http://schemas.openxmlformats.org/wordprocessingml/2006/main">
        <w:t xml:space="preserve">[1:14:45] 掷 2d6 看看这是什么。</w:t>
      </w:r>
    </w:p>
    <w:p>
      <w:r xmlns:w="http://schemas.openxmlformats.org/wordprocessingml/2006/main">
        <w:t xml:space="preserve">[1:14:48] 当然，我掷出了4点，也就是</w:t>
      </w:r>
    </w:p>
    <w:p>
      <w:r xmlns:w="http://schemas.openxmlformats.org/wordprocessingml/2006/main">
        <w:t xml:space="preserve">[1:14:51] 又是一次糟糕的掷骰子，但这是一次</w:t>
      </w:r>
    </w:p>
    <w:p>
      <w:r>
        <w:t>[1:14:53] 四号坦克，所以至少它不是……</w:t>
      </w:r>
    </w:p>
    <w:p>
      <w:r xmlns:w="http://schemas.openxmlformats.org/wordprocessingml/2006/main">
        <w:t xml:space="preserve">[1:14:56] 黑豹。</w:t>
      </w:r>
    </w:p>
    <w:p>
      <w:r>
        <w:t>[1:14:58] 所以 四号坦克 出现在这个六角格图中，</w:t>
      </w:r>
    </w:p>
    <w:p>
      <w:r xmlns:w="http://schemas.openxmlformats.org/wordprocessingml/2006/main">
        <w:t xml:space="preserve">[1:15:01] 它有一个面，我真的很想要一个</w:t>
      </w:r>
    </w:p>
    <w:p>
      <w:r xmlns:w="http://schemas.openxmlformats.org/wordprocessingml/2006/main">
        <w:t xml:space="preserve">[1:15:05] 四五个</w:t>
      </w:r>
    </w:p>
    <w:p>
      <w:r xmlns:w="http://schemas.openxmlformats.org/wordprocessingml/2006/main">
        <w:t xml:space="preserve">[1:15:08] 我们将得到 1 1 4 或</w:t>
      </w:r>
    </w:p>
    <w:p>
      <w:r xmlns:w="http://schemas.openxmlformats.org/wordprocessingml/2006/main">
        <w:t xml:space="preserve">[1:15:10] 五。是的，五。到了。所以是</w:t>
      </w:r>
    </w:p>
    <w:p>
      <w:r xmlns:w="http://schemas.openxmlformats.org/wordprocessingml/2006/main">
        <w:t xml:space="preserve">[1:15:12] 那样脸朝下是因为他们</w:t>
      </w:r>
    </w:p>
    <w:p>
      <w:r xmlns:w="http://schemas.openxmlformats.org/wordprocessingml/2006/main">
        <w:t xml:space="preserve">[1:15:15] 是唯一有的方向</w:t>
      </w:r>
    </w:p>
    <w:p>
      <w:r>
        <w:t>[1:15:17] 可进入的六角格区域。准备面对那里。</w:t>
      </w:r>
    </w:p>
    <w:p>
      <w:r xmlns:w="http://schemas.openxmlformats.org/wordprocessingml/2006/main">
        <w:t xml:space="preserve">[1:15:21] 嗯，当然，它要到那时才会激活。</w:t>
      </w:r>
    </w:p>
    <w:p>
      <w:r xmlns:w="http://schemas.openxmlformats.org/wordprocessingml/2006/main">
        <w:t xml:space="preserve">[1:15:23] 下一阶段的德国行动。</w:t>
      </w:r>
    </w:p>
    <w:p>
      <w:r xmlns:w="http://schemas.openxmlformats.org/wordprocessingml/2006/main">
        <w:t xml:space="preserve">[1:15:26] 我们现在当然在里面，我们是</w:t>
      </w:r>
    </w:p>
    <w:p>
      <w:r xmlns:w="http://schemas.openxmlformats.org/wordprocessingml/2006/main">
        <w:t xml:space="preserve">[1:15:27] 在回合结束事件阶段，不是</w:t>
      </w:r>
    </w:p>
    <w:p>
      <w:r xmlns:w="http://schemas.openxmlformats.org/wordprocessingml/2006/main">
        <w:t xml:space="preserve">[1:15:29] 我们？就这样吧。我们已经完成了。</w:t>
      </w:r>
    </w:p>
    <w:p>
      <w:r xmlns:w="http://schemas.openxmlformats.org/wordprocessingml/2006/main">
        <w:t xml:space="preserve">[1:15:31] 非常感谢Farmer先生，帮了大忙。</w:t>
      </w:r>
    </w:p>
    <w:p>
      <w:r xmlns:w="http://schemas.openxmlformats.org/wordprocessingml/2006/main">
        <w:t xml:space="preserve">[1:15:35] 而且，你也可以自己发明</w:t>
      </w:r>
    </w:p>
    <w:p>
      <w:r xmlns:w="http://schemas.openxmlformats.org/wordprocessingml/2006/main">
        <w:t xml:space="preserve">[1:15:37] 对此的叙述。可能是，你</w:t>
      </w:r>
    </w:p>
    <w:p>
      <w:r xmlns:w="http://schemas.openxmlformats.org/wordprocessingml/2006/main">
        <w:t xml:space="preserve">[1:15:38] 知道，如果你喜欢的话，法国抵抗运动</w:t>
      </w:r>
    </w:p>
    <w:p>
      <w:r xmlns:w="http://schemas.openxmlformats.org/wordprocessingml/2006/main">
        <w:t xml:space="preserve">[1:15:41] 他把车停在路边，说他是</w:t>
      </w:r>
    </w:p>
    <w:p>
      <w:r xmlns:w="http://schemas.openxmlformats.org/wordprocessingml/2006/main">
        <w:t xml:space="preserve">[1:15:42] 在那下面。我们埋了几颗地雷，但是</w:t>
      </w:r>
    </w:p>
    <w:p>
      <w:r xmlns:w="http://schemas.openxmlformats.org/wordprocessingml/2006/main">
        <w:t xml:space="preserve">[1:15:45] 这就交给你们了。那么，我们接下来……</w:t>
      </w:r>
    </w:p>
    <w:p>
      <w:r xmlns:w="http://schemas.openxmlformats.org/wordprocessingml/2006/main">
        <w:t xml:space="preserve">[1:15:47] 开始。</w:t>
      </w:r>
    </w:p>
    <w:p>
      <w:r xmlns:w="http://schemas.openxmlformats.org/wordprocessingml/2006/main">
        <w:t xml:space="preserve">[1:15:48] 我们回到第一阶段。</w:t>
      </w:r>
    </w:p>
    <w:p>
      <w:r xmlns:w="http://schemas.openxmlformats.org/wordprocessingml/2006/main">
        <w:t xml:space="preserve">[1:15:52] 时间还剩多久？</w:t>
      </w:r>
    </w:p>
    <w:p>
      <w:r xmlns:w="http://schemas.openxmlformats.org/wordprocessingml/2006/main">
        <w:t xml:space="preserve">[1:15:53] 小时 15 分。不知道该怎么办。</w:t>
      </w:r>
    </w:p>
    <w:p>
      <w:r xmlns:w="http://schemas.openxmlformats.org/wordprocessingml/2006/main">
        <w:t xml:space="preserve">[1:15:55] 我要把这个视频分成几段吗？还是保留下来？</w:t>
      </w:r>
    </w:p>
    <w:p>
      <w:r xmlns:w="http://schemas.openxmlformats.org/wordprocessingml/2006/main">
        <w:t xml:space="preserve">[1:15:57] 去吗？我想我接下来要做的事大概是</w:t>
      </w:r>
    </w:p>
    <w:p>
      <w:r xmlns:w="http://schemas.openxmlformats.org/wordprocessingml/2006/main">
        <w:t xml:space="preserve">[1:15:59] 把这个搞定，我就继续。</w:t>
      </w:r>
    </w:p>
    <w:p>
      <w:r xmlns:w="http://schemas.openxmlformats.org/wordprocessingml/2006/main">
        <w:t xml:space="preserve">[1:16:01] 在后面的视频中也有提及。</w:t>
      </w:r>
    </w:p>
    <w:p>
      <w:r xmlns:w="http://schemas.openxmlformats.org/wordprocessingml/2006/main">
        <w:t xml:space="preserve">[1:16:04] 好的。当然，这会让你……</w:t>
      </w:r>
    </w:p>
    <w:p>
      <w:r xmlns:w="http://schemas.openxmlformats.org/wordprocessingml/2006/main">
        <w:t xml:space="preserve">[1:16:05] 要点。我想你知道我的意思。</w:t>
      </w:r>
    </w:p>
    <w:p>
      <w:r xmlns:w="http://schemas.openxmlformats.org/wordprocessingml/2006/main">
        <w:t xml:space="preserve">[1:16:07] 玩游戏之前要先阅读规则。</w:t>
      </w:r>
    </w:p>
    <w:p>
      <w:r xmlns:w="http://schemas.openxmlformats.org/wordprocessingml/2006/main">
        <w:t xml:space="preserve">[1:16:09] 希望这对很多人有所帮助。</w:t>
      </w:r>
    </w:p>
    <w:p>
      <w:r xmlns:w="http://schemas.openxmlformats.org/wordprocessingml/2006/main">
        <w:t xml:space="preserve">[1:16:11] 这里正在发生的事情</w:t>
      </w:r>
    </w:p>
    <w:p>
      <w:r xmlns:w="http://schemas.openxmlformats.org/wordprocessingml/2006/main">
        <w:t xml:space="preserve">[1:16:12] 游戏。但还有很多。</w:t>
      </w:r>
    </w:p>
    <w:p>
      <w:r xmlns:w="http://schemas.openxmlformats.org/wordprocessingml/2006/main">
        <w:t xml:space="preserve">[1:16:14] 还有更多内容。谢谢各位。我会的。</w:t>
      </w:r>
    </w:p>
    <w:p>
      <w:r xmlns:w="http://schemas.openxmlformats.org/wordprocessingml/2006/main">
        <w:t xml:space="preserve">[1:16:17] 又一个。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zh-CN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